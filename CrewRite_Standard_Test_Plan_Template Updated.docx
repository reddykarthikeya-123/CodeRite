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A263B" w14:textId="344928EE" w:rsidR="00B86151" w:rsidRPr="00CC6F1B" w:rsidRDefault="008940D6">
      <w:pPr>
        <w:pStyle w:val="Title"/>
        <w:rPr>
          <w:rFonts w:ascii="Aptos Display" w:hAnsi="Aptos Display"/>
          <w:sz w:val="56"/>
          <w:szCs w:val="56"/>
        </w:rPr>
      </w:pPr>
      <w:r>
        <w:rPr>
          <w:rFonts w:ascii="Aptos Display" w:hAnsi="Aptos Display"/>
          <w:sz w:val="56"/>
          <w:szCs w:val="56"/>
        </w:rPr>
        <w:t>Crewrite</w:t>
      </w:r>
      <w:r w:rsidR="00D92D2F" w:rsidRPr="00CC6F1B">
        <w:rPr>
          <w:rFonts w:ascii="Aptos Display" w:hAnsi="Aptos Display"/>
          <w:sz w:val="56"/>
          <w:szCs w:val="56"/>
        </w:rPr>
        <w:t xml:space="preserve"> - Test Plan Document</w:t>
      </w:r>
    </w:p>
    <w:p w14:paraId="1AF9638D" w14:textId="77777777" w:rsidR="00B86151" w:rsidRDefault="00D92D2F">
      <w:pPr>
        <w:pStyle w:val="Heading1"/>
      </w:pPr>
      <w:r>
        <w:t>1. Introduction</w:t>
      </w:r>
    </w:p>
    <w:p w14:paraId="6C6CE1F3" w14:textId="68854D94" w:rsidR="00B86151" w:rsidRPr="001A0537" w:rsidRDefault="00DE5246">
      <w:pPr>
        <w:rPr>
          <w:rFonts w:ascii="Aptos Display" w:hAnsi="Aptos Display"/>
        </w:rPr>
      </w:pPr>
      <w:r w:rsidRPr="001A0537">
        <w:rPr>
          <w:rFonts w:ascii="Aptos Display" w:hAnsi="Aptos Display"/>
        </w:rPr>
        <w:t>This section provides a high-level overview of the application under test and the purpose of the test plan.</w:t>
      </w:r>
      <w:r w:rsidR="00D92D2F" w:rsidRPr="001A0537">
        <w:rPr>
          <w:rFonts w:ascii="Aptos Display" w:hAnsi="Aptos Display"/>
        </w:rPr>
        <w:br/>
      </w:r>
      <w:r w:rsidR="001A310D" w:rsidRPr="001A0537">
        <w:rPr>
          <w:rFonts w:ascii="Aptos Display" w:hAnsi="Aptos Display"/>
        </w:rPr>
        <w:t xml:space="preserve">This test plan covers the QA process for the </w:t>
      </w:r>
      <w:r w:rsidR="008940D6">
        <w:rPr>
          <w:rFonts w:ascii="Aptos Display" w:hAnsi="Aptos Display"/>
        </w:rPr>
        <w:t xml:space="preserve">Crewrite </w:t>
      </w:r>
      <w:r w:rsidR="001A310D" w:rsidRPr="001A0537">
        <w:rPr>
          <w:rFonts w:ascii="Aptos Display" w:hAnsi="Aptos Display"/>
        </w:rPr>
        <w:t>Pass Solution. It focuses on checking key features like Crew Definition, Crew Assignment, Time Entry, Approval, and Transfer to Oracle. The goal is to make sure everything works correctly and meets business needs</w:t>
      </w:r>
      <w:r w:rsidR="008D1714">
        <w:rPr>
          <w:rFonts w:ascii="Aptos Display" w:hAnsi="Aptos Display"/>
        </w:rPr>
        <w:t xml:space="preserve">, </w:t>
      </w:r>
      <w:r w:rsidR="008D1714" w:rsidRPr="008D1714">
        <w:rPr>
          <w:rFonts w:ascii="Aptos Display" w:hAnsi="Aptos Display"/>
        </w:rPr>
        <w:t>and the implementation type is new.</w:t>
      </w:r>
      <w:r w:rsidR="008D1714" w:rsidRPr="008D1714">
        <w:rPr>
          <w:rFonts w:ascii="Arial" w:hAnsi="Arial" w:cs="Arial"/>
        </w:rPr>
        <w:t> </w:t>
      </w:r>
      <w:r w:rsidR="00C56733" w:rsidRPr="00C56733">
        <w:rPr>
          <w:rFonts w:ascii="Aptos Display" w:hAnsi="Aptos Display"/>
        </w:rPr>
        <w:t>Covered</w:t>
      </w:r>
      <w:r w:rsidR="00C56733">
        <w:rPr>
          <w:rFonts w:ascii="Aptos Display" w:hAnsi="Aptos Display"/>
        </w:rPr>
        <w:t xml:space="preserve"> Oracle Fusion Modules are HCM, PPM, Payroll, Contract Billing and General Ledger.</w:t>
      </w:r>
      <w:r w:rsidR="00C56733" w:rsidRPr="00C56733">
        <w:rPr>
          <w:rFonts w:ascii="Aptos Display" w:hAnsi="Aptos Display"/>
        </w:rPr>
        <w:t xml:space="preserve"> </w:t>
      </w:r>
    </w:p>
    <w:p w14:paraId="28251D4B" w14:textId="77777777" w:rsidR="00B86151" w:rsidRDefault="00D92D2F">
      <w:pPr>
        <w:pStyle w:val="Heading1"/>
      </w:pPr>
      <w:r>
        <w:t>2. Objectives</w:t>
      </w:r>
    </w:p>
    <w:p w14:paraId="3B78C0D2" w14:textId="1B149A51" w:rsidR="00DE5246" w:rsidRPr="001A0537" w:rsidRDefault="00DE5246" w:rsidP="00DE5246">
      <w:pPr>
        <w:ind w:left="720"/>
        <w:rPr>
          <w:rFonts w:ascii="Aptos Display" w:hAnsi="Aptos Display"/>
        </w:rPr>
      </w:pPr>
      <w:r w:rsidRPr="001A0537">
        <w:rPr>
          <w:rFonts w:ascii="Aptos Display" w:hAnsi="Aptos Display"/>
        </w:rPr>
        <w:t xml:space="preserve">This section defines the key goals of testing the </w:t>
      </w:r>
      <w:r w:rsidR="008940D6">
        <w:rPr>
          <w:rFonts w:ascii="Aptos Display" w:hAnsi="Aptos Display"/>
        </w:rPr>
        <w:t xml:space="preserve">Crewrite </w:t>
      </w:r>
      <w:r w:rsidRPr="001A0537">
        <w:rPr>
          <w:rFonts w:ascii="Aptos Display" w:hAnsi="Aptos Display"/>
        </w:rPr>
        <w:t>Pass Solution, ensuring that all critical functionalities are verified and validated as per business requirements.</w:t>
      </w:r>
    </w:p>
    <w:p w14:paraId="2904BD8F" w14:textId="75ABBC5B" w:rsidR="00DE5246" w:rsidRPr="001A0537" w:rsidRDefault="00DE5246" w:rsidP="00DE5246">
      <w:pPr>
        <w:numPr>
          <w:ilvl w:val="0"/>
          <w:numId w:val="11"/>
        </w:numPr>
        <w:rPr>
          <w:rFonts w:ascii="Aptos Display" w:hAnsi="Aptos Display"/>
        </w:rPr>
      </w:pPr>
      <w:r w:rsidRPr="001A0537">
        <w:rPr>
          <w:rFonts w:ascii="Aptos Display" w:hAnsi="Aptos Display"/>
        </w:rPr>
        <w:t>Validate crew creation, assignment, and time entry workflows.</w:t>
      </w:r>
    </w:p>
    <w:p w14:paraId="6B65F1DF" w14:textId="671B9A8B" w:rsidR="00DE5246" w:rsidRPr="001A0537" w:rsidRDefault="00DE5246" w:rsidP="00DE5246">
      <w:pPr>
        <w:numPr>
          <w:ilvl w:val="0"/>
          <w:numId w:val="11"/>
        </w:numPr>
        <w:rPr>
          <w:rFonts w:ascii="Aptos Display" w:hAnsi="Aptos Display"/>
        </w:rPr>
      </w:pPr>
      <w:r w:rsidRPr="001A0537">
        <w:rPr>
          <w:rFonts w:ascii="Aptos Display" w:hAnsi="Aptos Display"/>
        </w:rPr>
        <w:t>Ensure correct approval flow for crew time submissions.</w:t>
      </w:r>
    </w:p>
    <w:p w14:paraId="40FCEE66" w14:textId="77777777" w:rsidR="00DE5246" w:rsidRPr="001A0537" w:rsidRDefault="00DE5246" w:rsidP="00DE5246">
      <w:pPr>
        <w:numPr>
          <w:ilvl w:val="0"/>
          <w:numId w:val="10"/>
        </w:numPr>
        <w:rPr>
          <w:rFonts w:ascii="Aptos Display" w:hAnsi="Aptos Display"/>
        </w:rPr>
      </w:pPr>
      <w:r w:rsidRPr="001A0537">
        <w:rPr>
          <w:rFonts w:ascii="Aptos Display" w:hAnsi="Aptos Display"/>
        </w:rPr>
        <w:t>Verify accurate transfer of approved time data to Oracle systems.</w:t>
      </w:r>
    </w:p>
    <w:p w14:paraId="42529898" w14:textId="77777777" w:rsidR="00DE5246" w:rsidRPr="001A0537" w:rsidRDefault="00DE5246" w:rsidP="00DE5246">
      <w:pPr>
        <w:numPr>
          <w:ilvl w:val="0"/>
          <w:numId w:val="10"/>
        </w:numPr>
        <w:rPr>
          <w:rFonts w:ascii="Aptos Display" w:hAnsi="Aptos Display"/>
        </w:rPr>
      </w:pPr>
      <w:r w:rsidRPr="001A0537">
        <w:rPr>
          <w:rFonts w:ascii="Aptos Display" w:hAnsi="Aptos Display"/>
        </w:rPr>
        <w:t>Confirm proper linking of payroll costs to projects.</w:t>
      </w:r>
    </w:p>
    <w:p w14:paraId="75B4DB61" w14:textId="77777777" w:rsidR="00DE5246" w:rsidRPr="001A0537" w:rsidRDefault="00DE5246" w:rsidP="00DE5246">
      <w:pPr>
        <w:numPr>
          <w:ilvl w:val="0"/>
          <w:numId w:val="10"/>
        </w:numPr>
        <w:rPr>
          <w:rFonts w:ascii="Aptos Display" w:hAnsi="Aptos Display"/>
        </w:rPr>
      </w:pPr>
      <w:r w:rsidRPr="001A0537">
        <w:rPr>
          <w:rFonts w:ascii="Aptos Display" w:hAnsi="Aptos Display"/>
        </w:rPr>
        <w:t>Ensure data consistency and end-to-end integrity across all modules.</w:t>
      </w:r>
    </w:p>
    <w:p w14:paraId="32E17D05" w14:textId="0F9B254E" w:rsidR="00B86151" w:rsidRPr="001A0537" w:rsidRDefault="00DE5246" w:rsidP="00DE5246">
      <w:pPr>
        <w:numPr>
          <w:ilvl w:val="0"/>
          <w:numId w:val="10"/>
        </w:numPr>
        <w:rPr>
          <w:rFonts w:ascii="Aptos Display" w:hAnsi="Aptos Display"/>
        </w:rPr>
      </w:pPr>
      <w:r w:rsidRPr="001A0537">
        <w:rPr>
          <w:rFonts w:ascii="Aptos Display" w:hAnsi="Aptos Display"/>
        </w:rPr>
        <w:t>Identify and resolve any defects before deployment to production.</w:t>
      </w:r>
    </w:p>
    <w:p w14:paraId="0F85FA31" w14:textId="77777777" w:rsidR="00B86151" w:rsidRDefault="00D92D2F">
      <w:pPr>
        <w:pStyle w:val="Heading1"/>
      </w:pPr>
      <w:r>
        <w:t>3. Scope</w:t>
      </w:r>
    </w:p>
    <w:p w14:paraId="77C6BDCA" w14:textId="0070E5E7" w:rsidR="00DE5246" w:rsidRPr="001A0537" w:rsidRDefault="00DE5246" w:rsidP="00DE5246">
      <w:pPr>
        <w:rPr>
          <w:rFonts w:ascii="Aptos Display" w:hAnsi="Aptos Display"/>
        </w:rPr>
      </w:pPr>
      <w:r w:rsidRPr="001A0537">
        <w:rPr>
          <w:rFonts w:ascii="Aptos Display" w:hAnsi="Aptos Display"/>
        </w:rPr>
        <w:t xml:space="preserve">This section outlines the boundaries of testing for the </w:t>
      </w:r>
      <w:r w:rsidR="008940D6">
        <w:rPr>
          <w:rFonts w:ascii="Aptos Display" w:hAnsi="Aptos Display"/>
        </w:rPr>
        <w:t xml:space="preserve">Crewrite </w:t>
      </w:r>
      <w:r w:rsidRPr="001A0537">
        <w:rPr>
          <w:rFonts w:ascii="Aptos Display" w:hAnsi="Aptos Display"/>
        </w:rPr>
        <w:t>Pass Solution, specifying which features and components will be covered and which are excluded from this phase.</w:t>
      </w:r>
    </w:p>
    <w:p w14:paraId="552F6BAC" w14:textId="0A304E93" w:rsidR="00DE5246" w:rsidRPr="006E61F5" w:rsidRDefault="00DE5246" w:rsidP="00DE5246">
      <w:pPr>
        <w:rPr>
          <w:rFonts w:ascii="Aptos Display" w:hAnsi="Aptos Display"/>
          <w:b/>
          <w:bCs/>
        </w:rPr>
      </w:pPr>
      <w:r w:rsidRPr="001A0537">
        <w:rPr>
          <w:rFonts w:ascii="Aptos Display" w:hAnsi="Aptos Display"/>
          <w:b/>
          <w:bCs/>
        </w:rPr>
        <w:t>In Scope:</w:t>
      </w:r>
    </w:p>
    <w:p w14:paraId="6CE4C747" w14:textId="43905792" w:rsidR="00DE5246" w:rsidRPr="001A0537" w:rsidRDefault="00DE5246" w:rsidP="001A0537">
      <w:pPr>
        <w:numPr>
          <w:ilvl w:val="0"/>
          <w:numId w:val="11"/>
        </w:numPr>
        <w:rPr>
          <w:rFonts w:ascii="Aptos Display" w:hAnsi="Aptos Display"/>
        </w:rPr>
      </w:pPr>
      <w:r w:rsidRPr="001A0537">
        <w:rPr>
          <w:rFonts w:ascii="Aptos Display" w:hAnsi="Aptos Display"/>
        </w:rPr>
        <w:t>Crew Definition, including creation and validation of crew types (worker/equipment).</w:t>
      </w:r>
    </w:p>
    <w:p w14:paraId="54B19C85" w14:textId="5E534118" w:rsidR="00DE5246" w:rsidRPr="001A0537" w:rsidRDefault="00DE5246" w:rsidP="001A0537">
      <w:pPr>
        <w:numPr>
          <w:ilvl w:val="0"/>
          <w:numId w:val="11"/>
        </w:numPr>
        <w:rPr>
          <w:rFonts w:ascii="Aptos Display" w:hAnsi="Aptos Display"/>
        </w:rPr>
      </w:pPr>
      <w:r w:rsidRPr="001A0537">
        <w:rPr>
          <w:rFonts w:ascii="Aptos Display" w:hAnsi="Aptos Display"/>
        </w:rPr>
        <w:t>Crew Assignment to specific projects or locations.</w:t>
      </w:r>
    </w:p>
    <w:p w14:paraId="55CCA567" w14:textId="45CCC9E2" w:rsidR="00DE5246" w:rsidRPr="001A0537" w:rsidRDefault="00DE5246" w:rsidP="001A0537">
      <w:pPr>
        <w:numPr>
          <w:ilvl w:val="0"/>
          <w:numId w:val="11"/>
        </w:numPr>
        <w:rPr>
          <w:rFonts w:ascii="Aptos Display" w:hAnsi="Aptos Display"/>
        </w:rPr>
      </w:pPr>
      <w:r w:rsidRPr="001A0537">
        <w:rPr>
          <w:rFonts w:ascii="Aptos Display" w:hAnsi="Aptos Display"/>
        </w:rPr>
        <w:t>Crew Time Entry, including regular hours, overtime, and absences.</w:t>
      </w:r>
    </w:p>
    <w:p w14:paraId="3747156A" w14:textId="164CEE3F" w:rsidR="00DE5246" w:rsidRPr="001A0537" w:rsidRDefault="00DE5246" w:rsidP="001A0537">
      <w:pPr>
        <w:numPr>
          <w:ilvl w:val="0"/>
          <w:numId w:val="11"/>
        </w:numPr>
        <w:rPr>
          <w:rFonts w:ascii="Aptos Display" w:hAnsi="Aptos Display"/>
        </w:rPr>
      </w:pPr>
      <w:r w:rsidRPr="001A0537">
        <w:rPr>
          <w:rFonts w:ascii="Aptos Display" w:hAnsi="Aptos Display"/>
        </w:rPr>
        <w:t>Approval workflow for submitted crew time data.</w:t>
      </w:r>
    </w:p>
    <w:p w14:paraId="43DA1B7B" w14:textId="12A9539E" w:rsidR="00DE5246" w:rsidRDefault="00DE5246" w:rsidP="001A0537">
      <w:pPr>
        <w:numPr>
          <w:ilvl w:val="0"/>
          <w:numId w:val="11"/>
        </w:numPr>
        <w:rPr>
          <w:rFonts w:ascii="Aptos Display" w:hAnsi="Aptos Display"/>
        </w:rPr>
      </w:pPr>
      <w:r w:rsidRPr="001A0537">
        <w:rPr>
          <w:rFonts w:ascii="Aptos Display" w:hAnsi="Aptos Display"/>
        </w:rPr>
        <w:t>Transfer of approved time data to Oracle (OTL/Payroll/Projects).</w:t>
      </w:r>
    </w:p>
    <w:p w14:paraId="146CCF19" w14:textId="09F4D2D1" w:rsidR="009C5A82" w:rsidRPr="009C5A82" w:rsidRDefault="009C5A82" w:rsidP="009C5A82">
      <w:pPr>
        <w:numPr>
          <w:ilvl w:val="0"/>
          <w:numId w:val="11"/>
        </w:numPr>
        <w:rPr>
          <w:rFonts w:ascii="Aptos Display" w:hAnsi="Aptos Display"/>
        </w:rPr>
      </w:pPr>
      <w:r w:rsidRPr="001A0537">
        <w:rPr>
          <w:rFonts w:ascii="Aptos Display" w:hAnsi="Aptos Display"/>
        </w:rPr>
        <w:lastRenderedPageBreak/>
        <w:t>Mobile application testing (if applicable).</w:t>
      </w:r>
    </w:p>
    <w:p w14:paraId="099335EB" w14:textId="3716A78C" w:rsidR="00DE5246" w:rsidRPr="001A0537" w:rsidRDefault="00DE5246" w:rsidP="001A0537">
      <w:pPr>
        <w:numPr>
          <w:ilvl w:val="0"/>
          <w:numId w:val="11"/>
        </w:numPr>
        <w:rPr>
          <w:rFonts w:ascii="Aptos Display" w:hAnsi="Aptos Display"/>
        </w:rPr>
      </w:pPr>
      <w:r w:rsidRPr="001A0537">
        <w:rPr>
          <w:rFonts w:ascii="Aptos Display" w:hAnsi="Aptos Display"/>
        </w:rPr>
        <w:t>Validation of Payroll to Project cost mapping and reporting.</w:t>
      </w:r>
    </w:p>
    <w:p w14:paraId="566B90FA" w14:textId="0630858B" w:rsidR="00DE5246" w:rsidRPr="000A5188" w:rsidRDefault="00DE5246" w:rsidP="00DE5246">
      <w:pPr>
        <w:numPr>
          <w:ilvl w:val="0"/>
          <w:numId w:val="11"/>
        </w:numPr>
        <w:rPr>
          <w:rFonts w:ascii="Aptos Display" w:hAnsi="Aptos Display"/>
        </w:rPr>
      </w:pPr>
      <w:r w:rsidRPr="001A0537">
        <w:rPr>
          <w:rFonts w:ascii="Aptos Display" w:hAnsi="Aptos Display"/>
        </w:rPr>
        <w:t xml:space="preserve">Functional testing, regression testing, and integration testing within </w:t>
      </w:r>
      <w:r w:rsidR="008940D6">
        <w:rPr>
          <w:rFonts w:ascii="Aptos Display" w:hAnsi="Aptos Display"/>
        </w:rPr>
        <w:t xml:space="preserve">Crewrite </w:t>
      </w:r>
      <w:r w:rsidRPr="001A0537">
        <w:rPr>
          <w:rFonts w:ascii="Aptos Display" w:hAnsi="Aptos Display"/>
        </w:rPr>
        <w:t>modules.</w:t>
      </w:r>
    </w:p>
    <w:p w14:paraId="296475CF" w14:textId="137C4C71" w:rsidR="00DE5246" w:rsidRPr="001A0537" w:rsidRDefault="00DE5246" w:rsidP="00DE5246">
      <w:pPr>
        <w:rPr>
          <w:rFonts w:ascii="Aptos Display" w:hAnsi="Aptos Display"/>
          <w:b/>
          <w:bCs/>
        </w:rPr>
      </w:pPr>
      <w:r w:rsidRPr="001A0537">
        <w:rPr>
          <w:rFonts w:ascii="Aptos Display" w:hAnsi="Aptos Display"/>
          <w:b/>
          <w:bCs/>
        </w:rPr>
        <w:t>Out of Scope:</w:t>
      </w:r>
    </w:p>
    <w:p w14:paraId="6E655ED3" w14:textId="228D3AB5" w:rsidR="00DE5246" w:rsidRPr="001A0537" w:rsidRDefault="00DE5246" w:rsidP="001A0537">
      <w:pPr>
        <w:numPr>
          <w:ilvl w:val="0"/>
          <w:numId w:val="11"/>
        </w:numPr>
        <w:rPr>
          <w:rFonts w:ascii="Aptos Display" w:hAnsi="Aptos Display"/>
        </w:rPr>
      </w:pPr>
      <w:r w:rsidRPr="001A0537">
        <w:rPr>
          <w:rFonts w:ascii="Aptos Display" w:hAnsi="Aptos Display"/>
        </w:rPr>
        <w:t>Non-functional testing such as performance, load, and security testing.</w:t>
      </w:r>
    </w:p>
    <w:p w14:paraId="341AA116" w14:textId="6BF0AD5F" w:rsidR="00DE5246" w:rsidRPr="001A0537" w:rsidRDefault="00DE5246" w:rsidP="001A0537">
      <w:pPr>
        <w:numPr>
          <w:ilvl w:val="0"/>
          <w:numId w:val="11"/>
        </w:numPr>
        <w:rPr>
          <w:rFonts w:ascii="Aptos Display" w:hAnsi="Aptos Display"/>
        </w:rPr>
      </w:pPr>
      <w:r w:rsidRPr="001A0537">
        <w:rPr>
          <w:rFonts w:ascii="Aptos Display" w:hAnsi="Aptos Display"/>
        </w:rPr>
        <w:t>Third-party system integrations are not directly related to Oracle.</w:t>
      </w:r>
    </w:p>
    <w:p w14:paraId="065636AB" w14:textId="0E7FE8F0" w:rsidR="00DE5246" w:rsidRPr="001A0537" w:rsidRDefault="00DE5246" w:rsidP="001A0537">
      <w:pPr>
        <w:numPr>
          <w:ilvl w:val="0"/>
          <w:numId w:val="11"/>
        </w:numPr>
        <w:rPr>
          <w:rFonts w:ascii="Aptos Display" w:hAnsi="Aptos Display"/>
        </w:rPr>
      </w:pPr>
      <w:r w:rsidRPr="001A0537">
        <w:rPr>
          <w:rFonts w:ascii="Aptos Display" w:hAnsi="Aptos Display"/>
        </w:rPr>
        <w:t xml:space="preserve">Testing of modules outside the </w:t>
      </w:r>
      <w:r w:rsidR="008940D6">
        <w:rPr>
          <w:rFonts w:ascii="Aptos Display" w:hAnsi="Aptos Display"/>
        </w:rPr>
        <w:t xml:space="preserve">Crewrite </w:t>
      </w:r>
      <w:r w:rsidRPr="001A0537">
        <w:rPr>
          <w:rFonts w:ascii="Aptos Display" w:hAnsi="Aptos Display"/>
        </w:rPr>
        <w:t>Pass Solution (e.g., Equipment Rite, Lea</w:t>
      </w:r>
      <w:r w:rsidR="002B2F05">
        <w:rPr>
          <w:rFonts w:ascii="Aptos Display" w:hAnsi="Aptos Display"/>
        </w:rPr>
        <w:t>n</w:t>
      </w:r>
      <w:r w:rsidRPr="001A0537">
        <w:rPr>
          <w:rFonts w:ascii="Aptos Display" w:hAnsi="Aptos Display"/>
        </w:rPr>
        <w:t xml:space="preserve"> Rite).</w:t>
      </w:r>
    </w:p>
    <w:p w14:paraId="0C45ED23" w14:textId="40CE9CBE" w:rsidR="00B86151" w:rsidRDefault="00D92D2F">
      <w:pPr>
        <w:pStyle w:val="Heading1"/>
      </w:pPr>
      <w:r>
        <w:t>4. Test Items</w:t>
      </w:r>
    </w:p>
    <w:p w14:paraId="26919927" w14:textId="77777777" w:rsidR="001E4774" w:rsidRPr="001E4774" w:rsidRDefault="001E4774" w:rsidP="001E4774"/>
    <w:p w14:paraId="53C8B8B3" w14:textId="5C17EA14" w:rsidR="001E4774" w:rsidRPr="000A5188" w:rsidRDefault="001E4774" w:rsidP="001E4774">
      <w:pPr>
        <w:rPr>
          <w:rFonts w:ascii="Aptos Display" w:hAnsi="Aptos Display"/>
        </w:rPr>
      </w:pPr>
      <w:r w:rsidRPr="000A5188">
        <w:rPr>
          <w:rFonts w:ascii="Aptos Display" w:hAnsi="Aptos Display"/>
        </w:rPr>
        <w:t xml:space="preserve">The following modules are included in the scope of testing for the </w:t>
      </w:r>
      <w:r w:rsidR="008940D6">
        <w:rPr>
          <w:rFonts w:ascii="Aptos Display" w:hAnsi="Aptos Display"/>
        </w:rPr>
        <w:t xml:space="preserve">Crewrite </w:t>
      </w:r>
      <w:r w:rsidRPr="000A5188">
        <w:rPr>
          <w:rFonts w:ascii="Aptos Display" w:hAnsi="Aptos Display"/>
        </w:rPr>
        <w:t>Pass Solution:</w:t>
      </w:r>
    </w:p>
    <w:p w14:paraId="566298B9" w14:textId="77777777" w:rsidR="001E4774" w:rsidRPr="000A5188" w:rsidRDefault="001E4774" w:rsidP="001E4774">
      <w:pPr>
        <w:rPr>
          <w:rFonts w:ascii="Aptos Display" w:hAnsi="Aptos Display"/>
          <w:b/>
          <w:bCs/>
        </w:rPr>
      </w:pPr>
      <w:r w:rsidRPr="000A5188">
        <w:rPr>
          <w:rFonts w:ascii="Aptos Display" w:hAnsi="Aptos Display"/>
          <w:b/>
          <w:bCs/>
        </w:rPr>
        <w:t>Crew Definition</w:t>
      </w:r>
    </w:p>
    <w:p w14:paraId="03CC6235" w14:textId="357E9F14" w:rsidR="001E4774" w:rsidRPr="000A5188" w:rsidRDefault="001E4774" w:rsidP="000A5188">
      <w:pPr>
        <w:pStyle w:val="ListParagraph"/>
        <w:numPr>
          <w:ilvl w:val="0"/>
          <w:numId w:val="27"/>
        </w:numPr>
        <w:rPr>
          <w:rFonts w:ascii="Aptos Display" w:hAnsi="Aptos Display"/>
        </w:rPr>
      </w:pPr>
      <w:r w:rsidRPr="000A5188">
        <w:rPr>
          <w:rFonts w:ascii="Aptos Display" w:hAnsi="Aptos Display"/>
        </w:rPr>
        <w:t>To create and manage crew groups (workers, equipment, supervisors).</w:t>
      </w:r>
    </w:p>
    <w:p w14:paraId="52E049AB" w14:textId="77777777" w:rsidR="001E4774" w:rsidRPr="000A5188" w:rsidRDefault="001E4774" w:rsidP="001E4774">
      <w:pPr>
        <w:rPr>
          <w:rFonts w:ascii="Aptos Display" w:hAnsi="Aptos Display"/>
          <w:b/>
          <w:bCs/>
        </w:rPr>
      </w:pPr>
      <w:r w:rsidRPr="000A5188">
        <w:rPr>
          <w:rFonts w:ascii="Aptos Display" w:hAnsi="Aptos Display"/>
          <w:b/>
          <w:bCs/>
        </w:rPr>
        <w:t>Crew Assignment</w:t>
      </w:r>
    </w:p>
    <w:p w14:paraId="4EE340BC" w14:textId="55A99968" w:rsidR="001E4774" w:rsidRPr="000A5188" w:rsidRDefault="001E4774" w:rsidP="001E4774">
      <w:pPr>
        <w:pStyle w:val="ListParagraph"/>
        <w:numPr>
          <w:ilvl w:val="0"/>
          <w:numId w:val="19"/>
        </w:numPr>
        <w:rPr>
          <w:rFonts w:ascii="Aptos Display" w:hAnsi="Aptos Display"/>
        </w:rPr>
      </w:pPr>
      <w:r w:rsidRPr="000A5188">
        <w:rPr>
          <w:rFonts w:ascii="Aptos Display" w:hAnsi="Aptos Display"/>
        </w:rPr>
        <w:t>To assign defined crews to specific projects, shifts, or work locations.</w:t>
      </w:r>
    </w:p>
    <w:p w14:paraId="7F374ADB" w14:textId="77777777" w:rsidR="001E4774" w:rsidRPr="000A5188" w:rsidRDefault="001E4774" w:rsidP="001E4774">
      <w:pPr>
        <w:rPr>
          <w:rFonts w:ascii="Aptos Display" w:hAnsi="Aptos Display"/>
          <w:b/>
          <w:bCs/>
        </w:rPr>
      </w:pPr>
      <w:r w:rsidRPr="000A5188">
        <w:rPr>
          <w:rFonts w:ascii="Aptos Display" w:hAnsi="Aptos Display"/>
          <w:b/>
          <w:bCs/>
        </w:rPr>
        <w:t>Crew Time Entry</w:t>
      </w:r>
    </w:p>
    <w:p w14:paraId="2F2B50D5" w14:textId="1F684481" w:rsidR="001E4774" w:rsidRPr="000A5188" w:rsidRDefault="001E4774" w:rsidP="000A5188">
      <w:pPr>
        <w:pStyle w:val="ListParagraph"/>
        <w:numPr>
          <w:ilvl w:val="0"/>
          <w:numId w:val="19"/>
        </w:numPr>
        <w:rPr>
          <w:rFonts w:ascii="Aptos Display" w:hAnsi="Aptos Display"/>
        </w:rPr>
      </w:pPr>
      <w:r w:rsidRPr="000A5188">
        <w:rPr>
          <w:rFonts w:ascii="Aptos Display" w:hAnsi="Aptos Display"/>
        </w:rPr>
        <w:t>To capture daily entries for assigned crews, including regular and overtime hours.</w:t>
      </w:r>
    </w:p>
    <w:p w14:paraId="2BC8B813" w14:textId="77777777" w:rsidR="001E4774" w:rsidRPr="000A5188" w:rsidRDefault="001E4774" w:rsidP="001E4774">
      <w:pPr>
        <w:rPr>
          <w:rFonts w:ascii="Aptos Display" w:hAnsi="Aptos Display"/>
          <w:b/>
          <w:bCs/>
        </w:rPr>
      </w:pPr>
      <w:r w:rsidRPr="000A5188">
        <w:rPr>
          <w:rFonts w:ascii="Aptos Display" w:hAnsi="Aptos Display"/>
          <w:b/>
          <w:bCs/>
        </w:rPr>
        <w:t>Time Entry Approval</w:t>
      </w:r>
    </w:p>
    <w:p w14:paraId="17B76661" w14:textId="4D7E2902" w:rsidR="001E4774" w:rsidRPr="000A5188" w:rsidRDefault="001E4774" w:rsidP="000A5188">
      <w:pPr>
        <w:pStyle w:val="ListParagraph"/>
        <w:numPr>
          <w:ilvl w:val="0"/>
          <w:numId w:val="19"/>
        </w:numPr>
        <w:rPr>
          <w:rFonts w:ascii="Aptos Display" w:hAnsi="Aptos Display"/>
        </w:rPr>
      </w:pPr>
      <w:r w:rsidRPr="000A5188">
        <w:rPr>
          <w:rFonts w:ascii="Aptos Display" w:hAnsi="Aptos Display"/>
        </w:rPr>
        <w:t>To review and approve crew-submitted time records by authorized approvers.</w:t>
      </w:r>
    </w:p>
    <w:p w14:paraId="71DF46D1" w14:textId="77777777" w:rsidR="001E4774" w:rsidRPr="000A5188" w:rsidRDefault="001E4774" w:rsidP="001E4774">
      <w:pPr>
        <w:rPr>
          <w:rFonts w:ascii="Aptos Display" w:hAnsi="Aptos Display"/>
          <w:b/>
          <w:bCs/>
        </w:rPr>
      </w:pPr>
      <w:r w:rsidRPr="000A5188">
        <w:rPr>
          <w:rFonts w:ascii="Aptos Display" w:hAnsi="Aptos Display"/>
          <w:b/>
          <w:bCs/>
        </w:rPr>
        <w:t>Transfer to Oracle</w:t>
      </w:r>
    </w:p>
    <w:p w14:paraId="038ACF66" w14:textId="7BF818D3" w:rsidR="001E4774" w:rsidRPr="000A5188" w:rsidRDefault="001E4774" w:rsidP="000A5188">
      <w:pPr>
        <w:pStyle w:val="ListParagraph"/>
        <w:numPr>
          <w:ilvl w:val="0"/>
          <w:numId w:val="19"/>
        </w:numPr>
        <w:rPr>
          <w:rFonts w:ascii="Aptos Display" w:hAnsi="Aptos Display"/>
        </w:rPr>
      </w:pPr>
      <w:r w:rsidRPr="000A5188">
        <w:rPr>
          <w:rFonts w:ascii="Aptos Display" w:hAnsi="Aptos Display"/>
        </w:rPr>
        <w:t>To transfer approved time data to Oracle modules like OTL, Payroll, and Projects.</w:t>
      </w:r>
    </w:p>
    <w:p w14:paraId="7F431E5E" w14:textId="77777777" w:rsidR="001E4774" w:rsidRPr="000A5188" w:rsidRDefault="001E4774" w:rsidP="001E4774">
      <w:pPr>
        <w:rPr>
          <w:rFonts w:ascii="Aptos Display" w:hAnsi="Aptos Display"/>
          <w:b/>
          <w:bCs/>
        </w:rPr>
      </w:pPr>
      <w:r w:rsidRPr="000A5188">
        <w:rPr>
          <w:rFonts w:ascii="Aptos Display" w:hAnsi="Aptos Display"/>
          <w:b/>
          <w:bCs/>
        </w:rPr>
        <w:t>Payroll to Project Mapping</w:t>
      </w:r>
    </w:p>
    <w:p w14:paraId="55278DC4" w14:textId="75192969" w:rsidR="001E4774" w:rsidRPr="000A5188" w:rsidRDefault="001E4774" w:rsidP="001E4774">
      <w:pPr>
        <w:pStyle w:val="ListParagraph"/>
        <w:numPr>
          <w:ilvl w:val="0"/>
          <w:numId w:val="15"/>
        </w:numPr>
        <w:rPr>
          <w:rFonts w:ascii="Aptos Display" w:hAnsi="Aptos Display"/>
        </w:rPr>
      </w:pPr>
      <w:r w:rsidRPr="000A5188">
        <w:rPr>
          <w:rFonts w:ascii="Aptos Display" w:hAnsi="Aptos Display"/>
        </w:rPr>
        <w:t>To validate cost allocation from payroll to the appropriate project.</w:t>
      </w:r>
    </w:p>
    <w:p w14:paraId="69768AB1" w14:textId="1C7BE641" w:rsidR="001E4774" w:rsidRPr="000A5188" w:rsidRDefault="008940D6" w:rsidP="001E4774">
      <w:pPr>
        <w:rPr>
          <w:rFonts w:ascii="Aptos Display" w:hAnsi="Aptos Display"/>
          <w:b/>
          <w:bCs/>
        </w:rPr>
      </w:pPr>
      <w:r>
        <w:rPr>
          <w:rFonts w:ascii="Aptos Display" w:hAnsi="Aptos Display"/>
          <w:b/>
          <w:bCs/>
        </w:rPr>
        <w:t xml:space="preserve">Crewrite </w:t>
      </w:r>
      <w:r w:rsidR="001E4774" w:rsidRPr="000A5188">
        <w:rPr>
          <w:rFonts w:ascii="Aptos Display" w:hAnsi="Aptos Display"/>
          <w:b/>
          <w:bCs/>
        </w:rPr>
        <w:t>Request</w:t>
      </w:r>
    </w:p>
    <w:p w14:paraId="34DBC96C" w14:textId="03B39720" w:rsidR="001E4774" w:rsidRPr="000A5188" w:rsidRDefault="001E4774" w:rsidP="000A5188">
      <w:pPr>
        <w:pStyle w:val="ListParagraph"/>
        <w:numPr>
          <w:ilvl w:val="0"/>
          <w:numId w:val="15"/>
        </w:numPr>
        <w:rPr>
          <w:rFonts w:ascii="Aptos Display" w:hAnsi="Aptos Display"/>
        </w:rPr>
      </w:pPr>
      <w:r w:rsidRPr="000A5188">
        <w:rPr>
          <w:rFonts w:ascii="Aptos Display" w:hAnsi="Aptos Display"/>
        </w:rPr>
        <w:t>To submit and approve corrections or modifications to crew time entries.</w:t>
      </w:r>
    </w:p>
    <w:p w14:paraId="33CF0129" w14:textId="77777777" w:rsidR="00B86151" w:rsidRDefault="00D92D2F">
      <w:pPr>
        <w:pStyle w:val="Heading1"/>
      </w:pPr>
      <w:r>
        <w:lastRenderedPageBreak/>
        <w:t>5. Test Types</w:t>
      </w:r>
    </w:p>
    <w:p w14:paraId="76BD997B" w14:textId="77777777" w:rsidR="001E4774" w:rsidRDefault="001E4774" w:rsidP="001E4774"/>
    <w:p w14:paraId="2801F3A8" w14:textId="583D0143" w:rsidR="001E4774" w:rsidRPr="00687D2F" w:rsidRDefault="001E4774" w:rsidP="001E4774">
      <w:pPr>
        <w:rPr>
          <w:rFonts w:ascii="Aptos Display" w:hAnsi="Aptos Display"/>
        </w:rPr>
      </w:pPr>
      <w:r w:rsidRPr="00687D2F">
        <w:rPr>
          <w:rFonts w:ascii="Aptos Display" w:hAnsi="Aptos Display"/>
        </w:rPr>
        <w:t xml:space="preserve">The following types of testing will be conducted to ensure the </w:t>
      </w:r>
      <w:r w:rsidR="008940D6">
        <w:rPr>
          <w:rFonts w:ascii="Aptos Display" w:hAnsi="Aptos Display"/>
        </w:rPr>
        <w:t xml:space="preserve">Crewrite </w:t>
      </w:r>
      <w:r w:rsidRPr="00687D2F">
        <w:rPr>
          <w:rFonts w:ascii="Aptos Display" w:hAnsi="Aptos Display"/>
        </w:rPr>
        <w:t>Pass Solution meets business and technical requirements:</w:t>
      </w:r>
    </w:p>
    <w:p w14:paraId="6DED3F8E" w14:textId="38CC7DD7" w:rsidR="001E4774" w:rsidRPr="005F1420" w:rsidRDefault="004E7EA0" w:rsidP="001E4774">
      <w:pPr>
        <w:rPr>
          <w:rFonts w:ascii="Aptos Display" w:hAnsi="Aptos Display"/>
          <w:b/>
          <w:bCs/>
        </w:rPr>
      </w:pPr>
      <w:r>
        <w:rPr>
          <w:rFonts w:ascii="Aptos Display" w:hAnsi="Aptos Display"/>
          <w:b/>
          <w:bCs/>
        </w:rPr>
        <w:t>1.</w:t>
      </w:r>
      <w:r w:rsidR="001E4774" w:rsidRPr="005F1420">
        <w:rPr>
          <w:rFonts w:ascii="Aptos Display" w:hAnsi="Aptos Display"/>
          <w:b/>
          <w:bCs/>
        </w:rPr>
        <w:t>Functional Testing</w:t>
      </w:r>
    </w:p>
    <w:p w14:paraId="057C52ED" w14:textId="38C86DBB" w:rsidR="001E4774" w:rsidRPr="00687D2F" w:rsidRDefault="001E4774" w:rsidP="001E4774">
      <w:pPr>
        <w:rPr>
          <w:rFonts w:ascii="Aptos Display" w:hAnsi="Aptos Display"/>
        </w:rPr>
      </w:pPr>
      <w:r w:rsidRPr="00687D2F">
        <w:rPr>
          <w:rFonts w:ascii="Aptos Display" w:hAnsi="Aptos Display"/>
        </w:rPr>
        <w:t>To validate that each module (e.g., Crew Definition, Assignment, Time Entry) functions as intended according to the business logic.</w:t>
      </w:r>
    </w:p>
    <w:p w14:paraId="0D86021A" w14:textId="7D4C9A56" w:rsidR="001E4774" w:rsidRPr="005F1420" w:rsidRDefault="004E7EA0" w:rsidP="001E4774">
      <w:pPr>
        <w:rPr>
          <w:rFonts w:ascii="Aptos Display" w:hAnsi="Aptos Display"/>
          <w:b/>
          <w:bCs/>
        </w:rPr>
      </w:pPr>
      <w:r>
        <w:rPr>
          <w:rFonts w:ascii="Aptos Display" w:hAnsi="Aptos Display"/>
          <w:b/>
          <w:bCs/>
        </w:rPr>
        <w:t>2.</w:t>
      </w:r>
      <w:r w:rsidR="001E4774" w:rsidRPr="005F1420">
        <w:rPr>
          <w:rFonts w:ascii="Aptos Display" w:hAnsi="Aptos Display"/>
          <w:b/>
          <w:bCs/>
        </w:rPr>
        <w:t>Integration Testing</w:t>
      </w:r>
    </w:p>
    <w:p w14:paraId="72CF3586" w14:textId="37664347" w:rsidR="001E4774" w:rsidRPr="00687D2F" w:rsidRDefault="001E4774" w:rsidP="001E4774">
      <w:pPr>
        <w:rPr>
          <w:rFonts w:ascii="Aptos Display" w:hAnsi="Aptos Display"/>
        </w:rPr>
      </w:pPr>
      <w:r w:rsidRPr="00687D2F">
        <w:rPr>
          <w:rFonts w:ascii="Aptos Display" w:hAnsi="Aptos Display"/>
        </w:rPr>
        <w:t xml:space="preserve">To ensure smooth data flow and interaction between </w:t>
      </w:r>
      <w:r w:rsidR="008940D6">
        <w:rPr>
          <w:rFonts w:ascii="Aptos Display" w:hAnsi="Aptos Display"/>
        </w:rPr>
        <w:t xml:space="preserve">Crewrite </w:t>
      </w:r>
      <w:r w:rsidRPr="00687D2F">
        <w:rPr>
          <w:rFonts w:ascii="Aptos Display" w:hAnsi="Aptos Display"/>
        </w:rPr>
        <w:t>modules and external systems like Oracle OTL, Payroll, and Projects.</w:t>
      </w:r>
    </w:p>
    <w:p w14:paraId="20674A93" w14:textId="1D8D44EE" w:rsidR="001E4774" w:rsidRPr="005F1420" w:rsidRDefault="004E7EA0" w:rsidP="001E4774">
      <w:pPr>
        <w:rPr>
          <w:rFonts w:ascii="Aptos Display" w:hAnsi="Aptos Display"/>
          <w:b/>
          <w:bCs/>
        </w:rPr>
      </w:pPr>
      <w:r>
        <w:rPr>
          <w:rFonts w:ascii="Aptos Display" w:hAnsi="Aptos Display"/>
          <w:b/>
          <w:bCs/>
        </w:rPr>
        <w:t>3.</w:t>
      </w:r>
      <w:r w:rsidR="001E4774" w:rsidRPr="005F1420">
        <w:rPr>
          <w:rFonts w:ascii="Aptos Display" w:hAnsi="Aptos Display"/>
          <w:b/>
          <w:bCs/>
        </w:rPr>
        <w:t>Data Validation Testing</w:t>
      </w:r>
    </w:p>
    <w:p w14:paraId="0AEBE9D5" w14:textId="3EBA3F5C" w:rsidR="001E4774" w:rsidRPr="005F1420" w:rsidRDefault="001E4774" w:rsidP="001E4774">
      <w:pPr>
        <w:rPr>
          <w:rFonts w:ascii="Aptos Display" w:hAnsi="Aptos Display"/>
        </w:rPr>
      </w:pPr>
      <w:r w:rsidRPr="005F1420">
        <w:rPr>
          <w:rFonts w:ascii="Aptos Display" w:hAnsi="Aptos Display"/>
        </w:rPr>
        <w:t>To ensure accuracy and completeness of crew time data throughout the approval and transfer processes.</w:t>
      </w:r>
    </w:p>
    <w:p w14:paraId="7A8280C6" w14:textId="645E797B" w:rsidR="001E4774" w:rsidRPr="005F1420" w:rsidRDefault="004E7EA0" w:rsidP="001E4774">
      <w:pPr>
        <w:rPr>
          <w:rFonts w:ascii="Aptos Display" w:hAnsi="Aptos Display"/>
          <w:b/>
          <w:bCs/>
        </w:rPr>
      </w:pPr>
      <w:r>
        <w:rPr>
          <w:rFonts w:ascii="Aptos Display" w:hAnsi="Aptos Display"/>
          <w:b/>
          <w:bCs/>
        </w:rPr>
        <w:t>4.</w:t>
      </w:r>
      <w:r w:rsidR="001E4774" w:rsidRPr="005F1420">
        <w:rPr>
          <w:rFonts w:ascii="Aptos Display" w:hAnsi="Aptos Display"/>
          <w:b/>
          <w:bCs/>
        </w:rPr>
        <w:t>Error/Negative Testing</w:t>
      </w:r>
    </w:p>
    <w:p w14:paraId="55FD1E19" w14:textId="299D8B0C" w:rsidR="001E4774" w:rsidRPr="005F1420" w:rsidRDefault="001E4774" w:rsidP="001E4774">
      <w:pPr>
        <w:rPr>
          <w:rFonts w:ascii="Aptos Display" w:hAnsi="Aptos Display"/>
        </w:rPr>
      </w:pPr>
      <w:r w:rsidRPr="005F1420">
        <w:rPr>
          <w:rFonts w:ascii="Aptos Display" w:hAnsi="Aptos Display"/>
        </w:rPr>
        <w:t>To confirm proper error handling, such as preventing duplicate crew names or invalid entries.</w:t>
      </w:r>
    </w:p>
    <w:p w14:paraId="6A78879C" w14:textId="6EAA4F9C" w:rsidR="001E4774" w:rsidRPr="005F1420" w:rsidRDefault="004E7EA0" w:rsidP="001E4774">
      <w:pPr>
        <w:rPr>
          <w:rFonts w:ascii="Aptos Display" w:hAnsi="Aptos Display"/>
          <w:b/>
          <w:bCs/>
        </w:rPr>
      </w:pPr>
      <w:r>
        <w:rPr>
          <w:rFonts w:ascii="Aptos Display" w:hAnsi="Aptos Display"/>
          <w:b/>
          <w:bCs/>
        </w:rPr>
        <w:t>5.</w:t>
      </w:r>
      <w:r w:rsidR="001E4774" w:rsidRPr="005F1420">
        <w:rPr>
          <w:rFonts w:ascii="Aptos Display" w:hAnsi="Aptos Display"/>
          <w:b/>
          <w:bCs/>
        </w:rPr>
        <w:t>Transfer Validation Testing</w:t>
      </w:r>
    </w:p>
    <w:p w14:paraId="7A66FCBA" w14:textId="692FCFC2" w:rsidR="001E4774" w:rsidRPr="005F1420" w:rsidRDefault="001E4774" w:rsidP="001E4774">
      <w:pPr>
        <w:rPr>
          <w:rFonts w:ascii="Aptos Display" w:hAnsi="Aptos Display"/>
        </w:rPr>
      </w:pPr>
      <w:r w:rsidRPr="005F1420">
        <w:rPr>
          <w:rFonts w:ascii="Aptos Display" w:hAnsi="Aptos Display"/>
        </w:rPr>
        <w:t xml:space="preserve">To validate successful and accurate transfer of data from </w:t>
      </w:r>
      <w:r w:rsidR="008940D6">
        <w:rPr>
          <w:rFonts w:ascii="Aptos Display" w:hAnsi="Aptos Display"/>
        </w:rPr>
        <w:t xml:space="preserve">Crewrite </w:t>
      </w:r>
      <w:r w:rsidRPr="005F1420">
        <w:rPr>
          <w:rFonts w:ascii="Aptos Display" w:hAnsi="Aptos Display"/>
        </w:rPr>
        <w:t>to Oracle.</w:t>
      </w:r>
    </w:p>
    <w:p w14:paraId="7F36B8F0" w14:textId="77777777" w:rsidR="00B86151" w:rsidRDefault="00D92D2F">
      <w:pPr>
        <w:pStyle w:val="Heading1"/>
      </w:pPr>
      <w:r>
        <w:t>6. Test Approach</w:t>
      </w:r>
    </w:p>
    <w:p w14:paraId="674EC96D" w14:textId="77777777" w:rsidR="009906D0" w:rsidRPr="009906D0" w:rsidRDefault="009906D0" w:rsidP="009906D0"/>
    <w:p w14:paraId="00BDFDA3" w14:textId="6A4244ED" w:rsidR="009906D0" w:rsidRPr="00233AAD" w:rsidRDefault="009906D0" w:rsidP="009906D0">
      <w:pPr>
        <w:rPr>
          <w:rFonts w:ascii="Aptos Display" w:hAnsi="Aptos Display"/>
        </w:rPr>
      </w:pPr>
      <w:r w:rsidRPr="005F1420">
        <w:rPr>
          <w:rFonts w:ascii="Aptos Display" w:hAnsi="Aptos Display"/>
        </w:rPr>
        <w:t xml:space="preserve">Testing for the </w:t>
      </w:r>
      <w:r w:rsidR="008940D6">
        <w:rPr>
          <w:rFonts w:ascii="Aptos Display" w:hAnsi="Aptos Display"/>
        </w:rPr>
        <w:t xml:space="preserve">Crewrite </w:t>
      </w:r>
      <w:r w:rsidRPr="005F1420">
        <w:rPr>
          <w:rFonts w:ascii="Aptos Display" w:hAnsi="Aptos Display"/>
        </w:rPr>
        <w:t>Pass Solution will be carried out in a structured manner to ensure complete coverage of all functional and integration aspects. The following approach will be adopted:</w:t>
      </w:r>
    </w:p>
    <w:p w14:paraId="220DD23A" w14:textId="77777777" w:rsidR="009906D0" w:rsidRPr="00233AAD" w:rsidRDefault="009906D0" w:rsidP="009906D0">
      <w:pPr>
        <w:rPr>
          <w:rFonts w:ascii="Aptos Display" w:hAnsi="Aptos Display"/>
          <w:b/>
          <w:bCs/>
        </w:rPr>
      </w:pPr>
      <w:r w:rsidRPr="00233AAD">
        <w:rPr>
          <w:rFonts w:ascii="Aptos Display" w:hAnsi="Aptos Display"/>
          <w:b/>
          <w:bCs/>
        </w:rPr>
        <w:t>Test Environment</w:t>
      </w:r>
    </w:p>
    <w:p w14:paraId="3FE7A868" w14:textId="236C73EA" w:rsidR="009906D0" w:rsidRPr="005F1420" w:rsidRDefault="009906D0" w:rsidP="005F1420">
      <w:pPr>
        <w:pStyle w:val="ListParagraph"/>
        <w:numPr>
          <w:ilvl w:val="0"/>
          <w:numId w:val="29"/>
        </w:numPr>
        <w:rPr>
          <w:rFonts w:ascii="Aptos Display" w:hAnsi="Aptos Display"/>
        </w:rPr>
      </w:pPr>
      <w:r w:rsidRPr="005F1420">
        <w:rPr>
          <w:rFonts w:ascii="Aptos Display" w:hAnsi="Aptos Display"/>
        </w:rPr>
        <w:t xml:space="preserve">Testing will be conducted in the </w:t>
      </w:r>
      <w:r w:rsidR="00E027E7">
        <w:rPr>
          <w:rFonts w:ascii="Aptos Display" w:hAnsi="Aptos Display"/>
        </w:rPr>
        <w:t xml:space="preserve">SIT, </w:t>
      </w:r>
      <w:r w:rsidRPr="005F1420">
        <w:rPr>
          <w:rFonts w:ascii="Aptos Display" w:hAnsi="Aptos Display"/>
        </w:rPr>
        <w:t>UAT environment, which mirrors the production setup to ensure accurate validation of business scenarios.</w:t>
      </w:r>
    </w:p>
    <w:p w14:paraId="3A874D4B" w14:textId="15F40181" w:rsidR="009906D0" w:rsidRPr="00233AAD" w:rsidRDefault="009906D0" w:rsidP="009906D0">
      <w:pPr>
        <w:rPr>
          <w:rFonts w:ascii="Aptos Display" w:hAnsi="Aptos Display"/>
          <w:b/>
          <w:bCs/>
        </w:rPr>
      </w:pPr>
      <w:r w:rsidRPr="00233AAD">
        <w:rPr>
          <w:rFonts w:ascii="Aptos Display" w:hAnsi="Aptos Display"/>
          <w:b/>
          <w:bCs/>
        </w:rPr>
        <w:t>Test Execution</w:t>
      </w:r>
    </w:p>
    <w:p w14:paraId="51D327B7" w14:textId="4CEA672D" w:rsidR="009906D0" w:rsidRPr="005F1420" w:rsidRDefault="009906D0" w:rsidP="005F1420">
      <w:pPr>
        <w:pStyle w:val="ListParagraph"/>
        <w:numPr>
          <w:ilvl w:val="0"/>
          <w:numId w:val="28"/>
        </w:numPr>
        <w:rPr>
          <w:rFonts w:ascii="Aptos Display" w:hAnsi="Aptos Display"/>
        </w:rPr>
      </w:pPr>
      <w:r w:rsidRPr="005F1420">
        <w:rPr>
          <w:rFonts w:ascii="Aptos Display" w:hAnsi="Aptos Display"/>
        </w:rPr>
        <w:t>Both manual testing and automated test cases (where applicable) will be used.</w:t>
      </w:r>
    </w:p>
    <w:p w14:paraId="78009AB8" w14:textId="2CA7731F" w:rsidR="009906D0" w:rsidRPr="005F1420" w:rsidRDefault="009906D0" w:rsidP="005F1420">
      <w:pPr>
        <w:pStyle w:val="ListParagraph"/>
        <w:numPr>
          <w:ilvl w:val="0"/>
          <w:numId w:val="28"/>
        </w:numPr>
        <w:rPr>
          <w:rFonts w:ascii="Aptos Display" w:hAnsi="Aptos Display"/>
        </w:rPr>
      </w:pPr>
      <w:r w:rsidRPr="005F1420">
        <w:rPr>
          <w:rFonts w:ascii="Aptos Display" w:hAnsi="Aptos Display"/>
        </w:rPr>
        <w:t>Business-critical workflows such as Crew Definition, Assignment, Time Entry, Approval, and Transfer to Oracle will be manually verified.</w:t>
      </w:r>
    </w:p>
    <w:p w14:paraId="4D8F6168" w14:textId="77777777" w:rsidR="00B86151" w:rsidRDefault="00D92D2F">
      <w:pPr>
        <w:pStyle w:val="Heading1"/>
      </w:pPr>
      <w:r>
        <w:lastRenderedPageBreak/>
        <w:t>7. Entry and Exit Criteria</w:t>
      </w:r>
    </w:p>
    <w:p w14:paraId="6072F796" w14:textId="77777777" w:rsidR="009906D0" w:rsidRPr="009906D0" w:rsidRDefault="009906D0" w:rsidP="009906D0"/>
    <w:p w14:paraId="6ECC1081" w14:textId="0B5B372E" w:rsidR="009906D0" w:rsidRPr="005F1420" w:rsidRDefault="009906D0" w:rsidP="009906D0">
      <w:pPr>
        <w:rPr>
          <w:rFonts w:ascii="Aptos Display" w:hAnsi="Aptos Display"/>
        </w:rPr>
      </w:pPr>
      <w:r w:rsidRPr="005F1420">
        <w:rPr>
          <w:rFonts w:ascii="Aptos Display" w:hAnsi="Aptos Display"/>
        </w:rPr>
        <w:t xml:space="preserve">This section defines the conditions that must be met before starting and completing the testing activities for the </w:t>
      </w:r>
      <w:r w:rsidR="008940D6">
        <w:rPr>
          <w:rFonts w:ascii="Aptos Display" w:hAnsi="Aptos Display"/>
        </w:rPr>
        <w:t xml:space="preserve">Crewrite </w:t>
      </w:r>
      <w:r w:rsidRPr="005F1420">
        <w:rPr>
          <w:rFonts w:ascii="Aptos Display" w:hAnsi="Aptos Display"/>
        </w:rPr>
        <w:t>Pass Solution.</w:t>
      </w:r>
    </w:p>
    <w:p w14:paraId="29428BB6" w14:textId="77777777" w:rsidR="008A14DA" w:rsidRPr="008A14DA" w:rsidRDefault="008A14DA" w:rsidP="008A14DA">
      <w:pPr>
        <w:rPr>
          <w:b/>
          <w:bCs/>
        </w:rPr>
      </w:pPr>
      <w:r w:rsidRPr="008A14DA">
        <w:rPr>
          <w:b/>
          <w:bCs/>
        </w:rPr>
        <w:t>Entry Criteria:</w:t>
      </w:r>
    </w:p>
    <w:p w14:paraId="236046AD" w14:textId="45609596" w:rsidR="008A14DA" w:rsidRPr="005F1420" w:rsidRDefault="008940D6" w:rsidP="005F1420">
      <w:pPr>
        <w:pStyle w:val="ListParagraph"/>
        <w:numPr>
          <w:ilvl w:val="0"/>
          <w:numId w:val="30"/>
        </w:numPr>
        <w:rPr>
          <w:rFonts w:ascii="Aptos Display" w:hAnsi="Aptos Display"/>
        </w:rPr>
      </w:pPr>
      <w:r>
        <w:rPr>
          <w:rFonts w:ascii="Aptos Display" w:hAnsi="Aptos Display"/>
        </w:rPr>
        <w:t xml:space="preserve">Crewrite </w:t>
      </w:r>
      <w:r w:rsidR="008A14DA" w:rsidRPr="005F1420">
        <w:rPr>
          <w:rFonts w:ascii="Aptos Display" w:hAnsi="Aptos Display"/>
        </w:rPr>
        <w:t>Pass Solution build is successfully deployed in the UAT environment.</w:t>
      </w:r>
    </w:p>
    <w:p w14:paraId="4B0BF675" w14:textId="61AB4655" w:rsidR="008A14DA" w:rsidRPr="005F1420" w:rsidRDefault="008A14DA" w:rsidP="005F1420">
      <w:pPr>
        <w:pStyle w:val="ListParagraph"/>
        <w:numPr>
          <w:ilvl w:val="0"/>
          <w:numId w:val="30"/>
        </w:numPr>
        <w:rPr>
          <w:rFonts w:ascii="Aptos Display" w:hAnsi="Aptos Display"/>
        </w:rPr>
      </w:pPr>
      <w:r w:rsidRPr="005F1420">
        <w:rPr>
          <w:rFonts w:ascii="Aptos Display" w:hAnsi="Aptos Display"/>
        </w:rPr>
        <w:t>All required test data (e.g., crew records, project codes, assignment data) is available and validated.</w:t>
      </w:r>
    </w:p>
    <w:p w14:paraId="44442F89" w14:textId="02B617C1" w:rsidR="008A14DA" w:rsidRPr="005F1420" w:rsidRDefault="008A14DA" w:rsidP="005F1420">
      <w:pPr>
        <w:pStyle w:val="ListParagraph"/>
        <w:numPr>
          <w:ilvl w:val="0"/>
          <w:numId w:val="30"/>
        </w:numPr>
        <w:rPr>
          <w:rFonts w:ascii="Aptos Display" w:hAnsi="Aptos Display"/>
        </w:rPr>
      </w:pPr>
      <w:r w:rsidRPr="005F1420">
        <w:rPr>
          <w:rFonts w:ascii="Aptos Display" w:hAnsi="Aptos Display"/>
        </w:rPr>
        <w:t>Test plan, test scenarios, and test cases are reviewed and approved.</w:t>
      </w:r>
    </w:p>
    <w:p w14:paraId="6B9B99B4" w14:textId="43E3C8C9" w:rsidR="008A14DA" w:rsidRPr="005F1420" w:rsidRDefault="008A14DA" w:rsidP="005F1420">
      <w:pPr>
        <w:pStyle w:val="ListParagraph"/>
        <w:numPr>
          <w:ilvl w:val="0"/>
          <w:numId w:val="30"/>
        </w:numPr>
        <w:rPr>
          <w:rFonts w:ascii="Aptos Display" w:hAnsi="Aptos Display"/>
        </w:rPr>
      </w:pPr>
      <w:r w:rsidRPr="005F1420">
        <w:rPr>
          <w:rFonts w:ascii="Aptos Display" w:hAnsi="Aptos Display"/>
        </w:rPr>
        <w:t>The required access is provided to all testers for relevant modules.</w:t>
      </w:r>
    </w:p>
    <w:p w14:paraId="1D86ADB2" w14:textId="4B648633" w:rsidR="009906D0" w:rsidRPr="005F1420" w:rsidRDefault="008A14DA" w:rsidP="005F1420">
      <w:pPr>
        <w:pStyle w:val="ListParagraph"/>
        <w:numPr>
          <w:ilvl w:val="0"/>
          <w:numId w:val="30"/>
        </w:numPr>
        <w:rPr>
          <w:rFonts w:ascii="Aptos Display" w:hAnsi="Aptos Display"/>
        </w:rPr>
      </w:pPr>
      <w:r w:rsidRPr="005F1420">
        <w:rPr>
          <w:rFonts w:ascii="Aptos Display" w:hAnsi="Aptos Display"/>
        </w:rPr>
        <w:t>Dependencies (if any) on external systems like Oracle are confirmed to be available for integration testing.</w:t>
      </w:r>
    </w:p>
    <w:p w14:paraId="6765459A" w14:textId="77777777" w:rsidR="008A14DA" w:rsidRPr="008A14DA" w:rsidRDefault="008A14DA" w:rsidP="008A14DA">
      <w:pPr>
        <w:rPr>
          <w:b/>
          <w:bCs/>
        </w:rPr>
      </w:pPr>
      <w:r w:rsidRPr="008A14DA">
        <w:rPr>
          <w:b/>
          <w:bCs/>
        </w:rPr>
        <w:t>Exit Criteria:</w:t>
      </w:r>
    </w:p>
    <w:p w14:paraId="3AF10A26" w14:textId="2391422D" w:rsidR="008A14DA" w:rsidRPr="005F1420" w:rsidRDefault="008A14DA" w:rsidP="005F1420">
      <w:pPr>
        <w:pStyle w:val="ListParagraph"/>
        <w:numPr>
          <w:ilvl w:val="0"/>
          <w:numId w:val="30"/>
        </w:numPr>
        <w:rPr>
          <w:rFonts w:ascii="Aptos Display" w:hAnsi="Aptos Display"/>
        </w:rPr>
      </w:pPr>
      <w:r w:rsidRPr="005F1420">
        <w:rPr>
          <w:rFonts w:ascii="Aptos Display" w:hAnsi="Aptos Display"/>
        </w:rPr>
        <w:t>All planned test cases are executed with documented results.</w:t>
      </w:r>
    </w:p>
    <w:p w14:paraId="60ABA131" w14:textId="16A47006" w:rsidR="008A14DA" w:rsidRPr="005F1420" w:rsidRDefault="008A14DA" w:rsidP="005F1420">
      <w:pPr>
        <w:pStyle w:val="ListParagraph"/>
        <w:numPr>
          <w:ilvl w:val="0"/>
          <w:numId w:val="30"/>
        </w:numPr>
        <w:rPr>
          <w:rFonts w:ascii="Aptos Display" w:hAnsi="Aptos Display"/>
        </w:rPr>
      </w:pPr>
      <w:r w:rsidRPr="005F1420">
        <w:rPr>
          <w:rFonts w:ascii="Aptos Display" w:hAnsi="Aptos Display"/>
        </w:rPr>
        <w:t>All P1 and P2 defects are resolved and retested successfully.</w:t>
      </w:r>
    </w:p>
    <w:p w14:paraId="308FCB03" w14:textId="3D6A4815" w:rsidR="008A14DA" w:rsidRPr="005F1420" w:rsidRDefault="008A14DA" w:rsidP="005F1420">
      <w:pPr>
        <w:pStyle w:val="ListParagraph"/>
        <w:numPr>
          <w:ilvl w:val="0"/>
          <w:numId w:val="30"/>
        </w:numPr>
        <w:rPr>
          <w:rFonts w:ascii="Aptos Display" w:hAnsi="Aptos Display"/>
        </w:rPr>
      </w:pPr>
      <w:r w:rsidRPr="005F1420">
        <w:rPr>
          <w:rFonts w:ascii="Aptos Display" w:hAnsi="Aptos Display"/>
        </w:rPr>
        <w:t>No open critical or high-severity issues remain that block core functionality.</w:t>
      </w:r>
    </w:p>
    <w:p w14:paraId="269CA070" w14:textId="315C266C" w:rsidR="008A14DA" w:rsidRPr="005F1420" w:rsidRDefault="008A14DA" w:rsidP="005F1420">
      <w:pPr>
        <w:pStyle w:val="ListParagraph"/>
        <w:numPr>
          <w:ilvl w:val="0"/>
          <w:numId w:val="30"/>
        </w:numPr>
        <w:rPr>
          <w:rFonts w:ascii="Aptos Display" w:hAnsi="Aptos Display"/>
        </w:rPr>
      </w:pPr>
      <w:r w:rsidRPr="005F1420">
        <w:rPr>
          <w:rFonts w:ascii="Aptos Display" w:hAnsi="Aptos Display"/>
        </w:rPr>
        <w:t>Regression testing is completed and passed.</w:t>
      </w:r>
    </w:p>
    <w:p w14:paraId="2A8C8EF0" w14:textId="1BDD58F4" w:rsidR="008A14DA" w:rsidRPr="005F1420" w:rsidRDefault="008A14DA" w:rsidP="005F1420">
      <w:pPr>
        <w:pStyle w:val="ListParagraph"/>
        <w:numPr>
          <w:ilvl w:val="0"/>
          <w:numId w:val="30"/>
        </w:numPr>
        <w:rPr>
          <w:rFonts w:ascii="Aptos Display" w:hAnsi="Aptos Display"/>
        </w:rPr>
      </w:pPr>
      <w:r w:rsidRPr="005F1420">
        <w:rPr>
          <w:rFonts w:ascii="Aptos Display" w:hAnsi="Aptos Display"/>
        </w:rPr>
        <w:t>The test summary report is prepared and signed off.</w:t>
      </w:r>
    </w:p>
    <w:p w14:paraId="0AC96D38" w14:textId="6D544FDF" w:rsidR="008A14DA" w:rsidRPr="005F1420" w:rsidRDefault="008A14DA" w:rsidP="005F1420">
      <w:pPr>
        <w:pStyle w:val="ListParagraph"/>
        <w:numPr>
          <w:ilvl w:val="0"/>
          <w:numId w:val="30"/>
        </w:numPr>
        <w:rPr>
          <w:rFonts w:ascii="Aptos Display" w:hAnsi="Aptos Display"/>
        </w:rPr>
      </w:pPr>
      <w:r w:rsidRPr="005F1420">
        <w:rPr>
          <w:rFonts w:ascii="Aptos Display" w:hAnsi="Aptos Display"/>
        </w:rPr>
        <w:t>Approval received from QA and business stakeholders for deployment readiness.</w:t>
      </w:r>
    </w:p>
    <w:p w14:paraId="4C4B5F9F" w14:textId="77777777" w:rsidR="00B86151" w:rsidRDefault="00D92D2F">
      <w:pPr>
        <w:pStyle w:val="Heading1"/>
      </w:pPr>
      <w:r>
        <w:t>8. Test Deliverables</w:t>
      </w:r>
    </w:p>
    <w:p w14:paraId="00C8871C" w14:textId="77777777" w:rsidR="008A14DA" w:rsidRDefault="008A14DA" w:rsidP="008A14DA"/>
    <w:p w14:paraId="74235F94" w14:textId="255765F9" w:rsidR="008A14DA" w:rsidRPr="00233AAD" w:rsidRDefault="008A14DA" w:rsidP="008A14DA">
      <w:pPr>
        <w:rPr>
          <w:rFonts w:ascii="Aptos Display" w:hAnsi="Aptos Display"/>
        </w:rPr>
      </w:pPr>
      <w:r w:rsidRPr="005F1420">
        <w:rPr>
          <w:rFonts w:ascii="Aptos Display" w:hAnsi="Aptos Display"/>
        </w:rPr>
        <w:t xml:space="preserve">The following documents and reports will be prepared and shared as part of the testing phase for the </w:t>
      </w:r>
      <w:r w:rsidR="008940D6">
        <w:rPr>
          <w:rFonts w:ascii="Aptos Display" w:hAnsi="Aptos Display"/>
        </w:rPr>
        <w:t xml:space="preserve">Crewrite </w:t>
      </w:r>
      <w:r w:rsidRPr="005F1420">
        <w:rPr>
          <w:rFonts w:ascii="Aptos Display" w:hAnsi="Aptos Display"/>
        </w:rPr>
        <w:t>Pass Solution:</w:t>
      </w:r>
    </w:p>
    <w:p w14:paraId="7BDCA711" w14:textId="70A6FF28" w:rsidR="008A14DA" w:rsidRPr="005F1420" w:rsidRDefault="004E7EA0" w:rsidP="008A14DA">
      <w:pPr>
        <w:rPr>
          <w:rFonts w:ascii="Aptos Display" w:hAnsi="Aptos Display"/>
          <w:b/>
          <w:bCs/>
        </w:rPr>
      </w:pPr>
      <w:r>
        <w:rPr>
          <w:rFonts w:ascii="Aptos Display" w:hAnsi="Aptos Display"/>
          <w:b/>
          <w:bCs/>
        </w:rPr>
        <w:t>1.</w:t>
      </w:r>
      <w:r w:rsidR="008A14DA" w:rsidRPr="005F1420">
        <w:rPr>
          <w:rFonts w:ascii="Aptos Display" w:hAnsi="Aptos Display"/>
          <w:b/>
          <w:bCs/>
        </w:rPr>
        <w:t>Test Plan</w:t>
      </w:r>
    </w:p>
    <w:p w14:paraId="7BBD9C77" w14:textId="52469790" w:rsidR="008A14DA" w:rsidRPr="005F1420" w:rsidRDefault="008A14DA" w:rsidP="008A14DA">
      <w:pPr>
        <w:rPr>
          <w:rFonts w:ascii="Aptos Display" w:hAnsi="Aptos Display"/>
        </w:rPr>
      </w:pPr>
      <w:r w:rsidRPr="005F1420">
        <w:rPr>
          <w:rFonts w:ascii="Aptos Display" w:hAnsi="Aptos Display"/>
        </w:rPr>
        <w:t>Outlines the testing scope, objectives, approach, and schedule.</w:t>
      </w:r>
    </w:p>
    <w:p w14:paraId="34288B40" w14:textId="3FA62C52" w:rsidR="008A14DA" w:rsidRPr="005F1420" w:rsidRDefault="004E7EA0" w:rsidP="008A14DA">
      <w:pPr>
        <w:rPr>
          <w:rFonts w:ascii="Aptos Display" w:hAnsi="Aptos Display"/>
          <w:b/>
          <w:bCs/>
        </w:rPr>
      </w:pPr>
      <w:r>
        <w:rPr>
          <w:rFonts w:ascii="Aptos Display" w:hAnsi="Aptos Display"/>
          <w:b/>
          <w:bCs/>
        </w:rPr>
        <w:t>2.</w:t>
      </w:r>
      <w:r w:rsidR="008A14DA" w:rsidRPr="005F1420">
        <w:rPr>
          <w:rFonts w:ascii="Aptos Display" w:hAnsi="Aptos Display"/>
          <w:b/>
          <w:bCs/>
        </w:rPr>
        <w:t>Test Scenarios and Test Cases</w:t>
      </w:r>
    </w:p>
    <w:p w14:paraId="5C100F71" w14:textId="78AAFA05" w:rsidR="008A14DA" w:rsidRPr="005F1420" w:rsidRDefault="008A14DA" w:rsidP="008A14DA">
      <w:pPr>
        <w:rPr>
          <w:rFonts w:ascii="Aptos Display" w:hAnsi="Aptos Display"/>
        </w:rPr>
      </w:pPr>
      <w:r w:rsidRPr="005F1420">
        <w:rPr>
          <w:rFonts w:ascii="Aptos Display" w:hAnsi="Aptos Display"/>
        </w:rPr>
        <w:t>Detailed test scenarios covering all functional and integration aspects of the solution.</w:t>
      </w:r>
    </w:p>
    <w:p w14:paraId="6F2D591C" w14:textId="28596D16" w:rsidR="008A14DA" w:rsidRPr="005F1420" w:rsidRDefault="004E7EA0" w:rsidP="008A14DA">
      <w:pPr>
        <w:rPr>
          <w:rFonts w:ascii="Aptos Display" w:hAnsi="Aptos Display"/>
          <w:b/>
          <w:bCs/>
        </w:rPr>
      </w:pPr>
      <w:r>
        <w:rPr>
          <w:rFonts w:ascii="Aptos Display" w:hAnsi="Aptos Display"/>
          <w:b/>
          <w:bCs/>
        </w:rPr>
        <w:t>3.</w:t>
      </w:r>
      <w:r w:rsidR="008A14DA" w:rsidRPr="005F1420">
        <w:rPr>
          <w:rFonts w:ascii="Aptos Display" w:hAnsi="Aptos Display"/>
          <w:b/>
          <w:bCs/>
        </w:rPr>
        <w:t>Test Execution Report</w:t>
      </w:r>
    </w:p>
    <w:p w14:paraId="27F13840" w14:textId="3F569BFC" w:rsidR="008A14DA" w:rsidRPr="005F1420" w:rsidRDefault="008A14DA" w:rsidP="008A14DA">
      <w:pPr>
        <w:rPr>
          <w:rFonts w:ascii="Aptos Display" w:hAnsi="Aptos Display"/>
        </w:rPr>
      </w:pPr>
      <w:r w:rsidRPr="005F1420">
        <w:rPr>
          <w:rFonts w:ascii="Aptos Display" w:hAnsi="Aptos Display"/>
        </w:rPr>
        <w:t>Captures the status of executed test cases with pass/fail results and observations.</w:t>
      </w:r>
    </w:p>
    <w:p w14:paraId="6C07B621" w14:textId="5B6BAC3B" w:rsidR="008A14DA" w:rsidRPr="005F1420" w:rsidRDefault="004E7EA0" w:rsidP="008A14DA">
      <w:pPr>
        <w:rPr>
          <w:rFonts w:ascii="Aptos Display" w:hAnsi="Aptos Display"/>
          <w:b/>
          <w:bCs/>
        </w:rPr>
      </w:pPr>
      <w:r>
        <w:rPr>
          <w:rFonts w:ascii="Aptos Display" w:hAnsi="Aptos Display"/>
          <w:b/>
          <w:bCs/>
        </w:rPr>
        <w:t>4.</w:t>
      </w:r>
      <w:r w:rsidR="008A14DA" w:rsidRPr="005F1420">
        <w:rPr>
          <w:rFonts w:ascii="Aptos Display" w:hAnsi="Aptos Display"/>
          <w:b/>
          <w:bCs/>
        </w:rPr>
        <w:t>Defect Report</w:t>
      </w:r>
    </w:p>
    <w:p w14:paraId="66F9C4AB" w14:textId="01629E11" w:rsidR="008A14DA" w:rsidRPr="005F1420" w:rsidRDefault="008A14DA" w:rsidP="008A14DA">
      <w:pPr>
        <w:rPr>
          <w:rFonts w:ascii="Aptos Display" w:hAnsi="Aptos Display"/>
        </w:rPr>
      </w:pPr>
      <w:r w:rsidRPr="005F1420">
        <w:rPr>
          <w:rFonts w:ascii="Aptos Display" w:hAnsi="Aptos Display"/>
        </w:rPr>
        <w:lastRenderedPageBreak/>
        <w:t>List of identified issues during testing, along with severity, status, and resolution details.</w:t>
      </w:r>
    </w:p>
    <w:p w14:paraId="16FABDB3" w14:textId="474E1F5D" w:rsidR="008A14DA" w:rsidRPr="005F1420" w:rsidRDefault="004E7EA0" w:rsidP="008A14DA">
      <w:pPr>
        <w:rPr>
          <w:rFonts w:ascii="Aptos Display" w:hAnsi="Aptos Display"/>
          <w:b/>
          <w:bCs/>
        </w:rPr>
      </w:pPr>
      <w:r>
        <w:rPr>
          <w:rFonts w:ascii="Aptos Display" w:hAnsi="Aptos Display"/>
          <w:b/>
          <w:bCs/>
        </w:rPr>
        <w:t>5.</w:t>
      </w:r>
      <w:r w:rsidR="008A14DA" w:rsidRPr="005F1420">
        <w:rPr>
          <w:rFonts w:ascii="Aptos Display" w:hAnsi="Aptos Display"/>
          <w:b/>
          <w:bCs/>
        </w:rPr>
        <w:t>Test Summary Report</w:t>
      </w:r>
    </w:p>
    <w:p w14:paraId="5019DD61" w14:textId="2C4C2CE2" w:rsidR="008A14DA" w:rsidRPr="005F1420" w:rsidRDefault="008A14DA" w:rsidP="008A14DA">
      <w:pPr>
        <w:rPr>
          <w:rFonts w:ascii="Aptos Display" w:hAnsi="Aptos Display"/>
        </w:rPr>
      </w:pPr>
      <w:r w:rsidRPr="005F1420">
        <w:rPr>
          <w:rFonts w:ascii="Aptos Display" w:hAnsi="Aptos Display"/>
        </w:rPr>
        <w:t>A final summary capturing overall testing progress, key findings, defect trends, and sign-off status.</w:t>
      </w:r>
    </w:p>
    <w:p w14:paraId="593E358B" w14:textId="77777777" w:rsidR="00B86151" w:rsidRDefault="00D92D2F">
      <w:pPr>
        <w:pStyle w:val="Heading1"/>
      </w:pPr>
      <w:r>
        <w:t>9. Schedule</w:t>
      </w:r>
    </w:p>
    <w:p w14:paraId="4D2A42AB" w14:textId="24EFCA11" w:rsidR="00485FFB" w:rsidRDefault="00485FFB" w:rsidP="00485FFB">
      <w:pPr>
        <w:rPr>
          <w:rFonts w:ascii="Aptos Display" w:hAnsi="Aptos Display"/>
        </w:rPr>
      </w:pPr>
      <w:r w:rsidRPr="005F1420">
        <w:rPr>
          <w:rFonts w:ascii="Aptos Display" w:hAnsi="Aptos Display"/>
        </w:rPr>
        <w:t xml:space="preserve">Below are the estimated timelines for each testing phase related to the </w:t>
      </w:r>
      <w:r w:rsidR="008940D6">
        <w:rPr>
          <w:rFonts w:ascii="Aptos Display" w:hAnsi="Aptos Display"/>
        </w:rPr>
        <w:t xml:space="preserve">Crewrite </w:t>
      </w:r>
      <w:r w:rsidRPr="005F1420">
        <w:rPr>
          <w:rFonts w:ascii="Aptos Display" w:hAnsi="Aptos Display"/>
        </w:rPr>
        <w:t>Pass Solution:</w:t>
      </w:r>
    </w:p>
    <w:p w14:paraId="0D1B58C8" w14:textId="77777777" w:rsidR="00813CB5" w:rsidRPr="00813CB5" w:rsidRDefault="00813CB5" w:rsidP="00813CB5">
      <w:pPr>
        <w:rPr>
          <w:rFonts w:ascii="Aptos Display" w:hAnsi="Aptos Display"/>
          <w:b/>
          <w:bCs/>
        </w:rPr>
      </w:pPr>
      <w:r w:rsidRPr="00813CB5">
        <w:rPr>
          <w:rFonts w:ascii="Aptos Display" w:hAnsi="Aptos Display"/>
          <w:b/>
          <w:bCs/>
        </w:rPr>
        <w:t>1. Test Planning</w:t>
      </w:r>
    </w:p>
    <w:p w14:paraId="74A3DA54" w14:textId="093971CF" w:rsidR="00813CB5" w:rsidRPr="00813CB5" w:rsidRDefault="00813CB5" w:rsidP="00813CB5">
      <w:pPr>
        <w:rPr>
          <w:rFonts w:ascii="Aptos Display" w:hAnsi="Aptos Display"/>
        </w:rPr>
      </w:pPr>
      <w:r w:rsidRPr="00813CB5">
        <w:rPr>
          <w:rFonts w:ascii="Aptos Display" w:hAnsi="Aptos Display"/>
          <w:b/>
          <w:bCs/>
        </w:rPr>
        <w:t>Activities:</w:t>
      </w:r>
      <w:r w:rsidRPr="00813CB5">
        <w:rPr>
          <w:rFonts w:ascii="Aptos Display" w:hAnsi="Aptos Display"/>
        </w:rPr>
        <w:t xml:space="preserve"> Preparation of the test plan, identification of test scenarios, and ensuring environmental readiness.</w:t>
      </w:r>
    </w:p>
    <w:p w14:paraId="4CFBAF8B" w14:textId="77777777" w:rsidR="00813CB5" w:rsidRPr="00813CB5" w:rsidRDefault="00813CB5" w:rsidP="00813CB5">
      <w:pPr>
        <w:rPr>
          <w:rFonts w:ascii="Aptos Display" w:hAnsi="Aptos Display"/>
          <w:b/>
          <w:bCs/>
        </w:rPr>
      </w:pPr>
      <w:r w:rsidRPr="00813CB5">
        <w:rPr>
          <w:rFonts w:ascii="Aptos Display" w:hAnsi="Aptos Display"/>
          <w:b/>
          <w:bCs/>
        </w:rPr>
        <w:t>2. Test Case Preparation &amp; Review</w:t>
      </w:r>
    </w:p>
    <w:p w14:paraId="4794E1F3" w14:textId="2808B909" w:rsidR="00813CB5" w:rsidRPr="00813CB5" w:rsidRDefault="00813CB5" w:rsidP="00813CB5">
      <w:pPr>
        <w:rPr>
          <w:rFonts w:ascii="Aptos Display" w:hAnsi="Aptos Display"/>
        </w:rPr>
      </w:pPr>
      <w:r w:rsidRPr="00813CB5">
        <w:rPr>
          <w:rFonts w:ascii="Aptos Display" w:hAnsi="Aptos Display"/>
          <w:b/>
          <w:bCs/>
        </w:rPr>
        <w:t>Activities:</w:t>
      </w:r>
      <w:r w:rsidRPr="00813CB5">
        <w:rPr>
          <w:rFonts w:ascii="Aptos Display" w:hAnsi="Aptos Display"/>
        </w:rPr>
        <w:t xml:space="preserve"> Drafting of functional and integration test cases followed by peer and stakeholder review.</w:t>
      </w:r>
    </w:p>
    <w:p w14:paraId="35AD0D1B" w14:textId="77777777" w:rsidR="00813CB5" w:rsidRPr="00813CB5" w:rsidRDefault="00813CB5" w:rsidP="00813CB5">
      <w:pPr>
        <w:rPr>
          <w:rFonts w:ascii="Aptos Display" w:hAnsi="Aptos Display"/>
          <w:b/>
          <w:bCs/>
        </w:rPr>
      </w:pPr>
      <w:r w:rsidRPr="00813CB5">
        <w:rPr>
          <w:rFonts w:ascii="Aptos Display" w:hAnsi="Aptos Display"/>
          <w:b/>
          <w:bCs/>
        </w:rPr>
        <w:t>3. Test Execution (SIT)</w:t>
      </w:r>
    </w:p>
    <w:p w14:paraId="0BE1C1F0" w14:textId="18375197" w:rsidR="00813CB5" w:rsidRPr="00813CB5" w:rsidRDefault="00813CB5" w:rsidP="00813CB5">
      <w:pPr>
        <w:rPr>
          <w:rFonts w:ascii="Aptos Display" w:hAnsi="Aptos Display"/>
        </w:rPr>
      </w:pPr>
      <w:r w:rsidRPr="00813CB5">
        <w:rPr>
          <w:rFonts w:ascii="Aptos Display" w:hAnsi="Aptos Display"/>
          <w:b/>
          <w:bCs/>
        </w:rPr>
        <w:t>Activities:</w:t>
      </w:r>
      <w:r w:rsidRPr="00813CB5">
        <w:rPr>
          <w:rFonts w:ascii="Aptos Display" w:hAnsi="Aptos Display"/>
        </w:rPr>
        <w:t xml:space="preserve"> System Integration Testing across all in-scope modules and business workflows to validate end-to-end functionality.</w:t>
      </w:r>
    </w:p>
    <w:p w14:paraId="6ED9D1A0" w14:textId="77777777" w:rsidR="00813CB5" w:rsidRPr="00813CB5" w:rsidRDefault="00813CB5" w:rsidP="00813CB5">
      <w:pPr>
        <w:rPr>
          <w:rFonts w:ascii="Aptos Display" w:hAnsi="Aptos Display"/>
          <w:b/>
          <w:bCs/>
        </w:rPr>
      </w:pPr>
      <w:r w:rsidRPr="00813CB5">
        <w:rPr>
          <w:rFonts w:ascii="Aptos Display" w:hAnsi="Aptos Display"/>
          <w:b/>
          <w:bCs/>
        </w:rPr>
        <w:t>4. UAT &amp; Sign-Off</w:t>
      </w:r>
    </w:p>
    <w:p w14:paraId="03F0BC77" w14:textId="354BE53B" w:rsidR="00813CB5" w:rsidRPr="005F1420" w:rsidRDefault="00813CB5" w:rsidP="00813CB5">
      <w:pPr>
        <w:rPr>
          <w:rFonts w:ascii="Aptos Display" w:hAnsi="Aptos Display"/>
        </w:rPr>
      </w:pPr>
      <w:r w:rsidRPr="00813CB5">
        <w:rPr>
          <w:rFonts w:ascii="Aptos Display" w:hAnsi="Aptos Display"/>
          <w:b/>
          <w:bCs/>
        </w:rPr>
        <w:t>Activities:</w:t>
      </w:r>
      <w:r w:rsidRPr="00813CB5">
        <w:rPr>
          <w:rFonts w:ascii="Aptos Display" w:hAnsi="Aptos Display"/>
        </w:rPr>
        <w:t xml:space="preserve"> User Acceptance Testing by business users, capturing feedback, resolving issues, and obtaining final sign-off for deployment readiness.</w:t>
      </w:r>
    </w:p>
    <w:p w14:paraId="022247E7" w14:textId="77777777" w:rsidR="00B86151" w:rsidRDefault="00D92D2F">
      <w:pPr>
        <w:pStyle w:val="Heading1"/>
      </w:pPr>
      <w:r>
        <w:t>10. Roles and Responsibilities</w:t>
      </w:r>
    </w:p>
    <w:p w14:paraId="782D0E3B" w14:textId="1E27A207" w:rsidR="00B86151" w:rsidRPr="005F1420" w:rsidRDefault="00485FFB">
      <w:pPr>
        <w:rPr>
          <w:rFonts w:ascii="Aptos Display" w:hAnsi="Aptos Display"/>
        </w:rPr>
      </w:pPr>
      <w:r w:rsidRPr="005F1420">
        <w:rPr>
          <w:rFonts w:ascii="Aptos Display" w:hAnsi="Aptos Display"/>
        </w:rPr>
        <w:t xml:space="preserve">This section defines the key roles involved in the testing process and their responsibilities for the </w:t>
      </w:r>
      <w:r w:rsidR="008940D6">
        <w:rPr>
          <w:rFonts w:ascii="Aptos Display" w:hAnsi="Aptos Display"/>
        </w:rPr>
        <w:t xml:space="preserve">Crewrite </w:t>
      </w:r>
      <w:r w:rsidRPr="005F1420">
        <w:rPr>
          <w:rFonts w:ascii="Aptos Display" w:hAnsi="Aptos Display"/>
        </w:rPr>
        <w:t>Pass Solution:</w:t>
      </w:r>
      <w:r w:rsidR="00D92D2F" w:rsidRPr="005F1420">
        <w:rPr>
          <w:rFonts w:ascii="Aptos Display" w:hAnsi="Aptos Display"/>
        </w:rPr>
        <w:br/>
      </w:r>
      <w:r w:rsidR="00D92D2F" w:rsidRPr="005F1420">
        <w:rPr>
          <w:rFonts w:ascii="Aptos Display" w:hAnsi="Aptos Display"/>
        </w:rPr>
        <w:br/>
      </w:r>
      <w:r w:rsidR="00D92D2F" w:rsidRPr="00A225E6">
        <w:rPr>
          <w:rFonts w:ascii="Aptos Display" w:hAnsi="Aptos Display"/>
          <w:b/>
          <w:bCs/>
        </w:rPr>
        <w:t>QA Lead:</w:t>
      </w:r>
      <w:r w:rsidR="00D92D2F" w:rsidRPr="005F1420">
        <w:rPr>
          <w:rFonts w:ascii="Aptos Display" w:hAnsi="Aptos Display"/>
        </w:rPr>
        <w:t xml:space="preserve"> </w:t>
      </w:r>
      <w:r w:rsidR="00DA41C7" w:rsidRPr="005F1420">
        <w:rPr>
          <w:rFonts w:ascii="Aptos Display" w:hAnsi="Aptos Display"/>
        </w:rPr>
        <w:t xml:space="preserve">Dinesh </w:t>
      </w:r>
      <w:r w:rsidR="00F565FB" w:rsidRPr="005F1420">
        <w:rPr>
          <w:rFonts w:ascii="Aptos Display" w:hAnsi="Aptos Display"/>
        </w:rPr>
        <w:t>Neredu</w:t>
      </w:r>
      <w:r w:rsidR="00F565FB">
        <w:rPr>
          <w:rFonts w:ascii="Aptos Display" w:hAnsi="Aptos Display"/>
        </w:rPr>
        <w:t>,</w:t>
      </w:r>
      <w:r w:rsidR="00C15502">
        <w:rPr>
          <w:rFonts w:ascii="Aptos Display" w:hAnsi="Aptos Display"/>
        </w:rPr>
        <w:t xml:space="preserve"> Siva K</w:t>
      </w:r>
      <w:r w:rsidR="00D92D2F" w:rsidRPr="005F1420">
        <w:rPr>
          <w:rFonts w:ascii="Aptos Display" w:hAnsi="Aptos Display"/>
        </w:rPr>
        <w:br/>
      </w:r>
      <w:r w:rsidR="00D92D2F" w:rsidRPr="00A225E6">
        <w:rPr>
          <w:rFonts w:ascii="Aptos Display" w:hAnsi="Aptos Display"/>
          <w:b/>
          <w:bCs/>
        </w:rPr>
        <w:t>Tester:</w:t>
      </w:r>
      <w:r w:rsidR="00D92D2F" w:rsidRPr="005F1420">
        <w:rPr>
          <w:rFonts w:ascii="Aptos Display" w:hAnsi="Aptos Display"/>
        </w:rPr>
        <w:t xml:space="preserve"> </w:t>
      </w:r>
      <w:r w:rsidR="00DA41C7" w:rsidRPr="005F1420">
        <w:rPr>
          <w:rFonts w:ascii="Aptos Display" w:hAnsi="Aptos Display"/>
        </w:rPr>
        <w:t>Karthik Mannuru</w:t>
      </w:r>
      <w:r w:rsidR="00D92D2F" w:rsidRPr="005F1420">
        <w:rPr>
          <w:rFonts w:ascii="Aptos Display" w:hAnsi="Aptos Display"/>
        </w:rPr>
        <w:br/>
      </w:r>
      <w:r w:rsidR="00D92D2F" w:rsidRPr="00A225E6">
        <w:rPr>
          <w:rFonts w:ascii="Aptos Display" w:hAnsi="Aptos Display"/>
          <w:b/>
          <w:bCs/>
        </w:rPr>
        <w:t>Dev Support:</w:t>
      </w:r>
      <w:r w:rsidR="00D92D2F" w:rsidRPr="005F1420">
        <w:rPr>
          <w:rFonts w:ascii="Aptos Display" w:hAnsi="Aptos Display"/>
        </w:rPr>
        <w:t xml:space="preserve"> </w:t>
      </w:r>
      <w:r w:rsidR="00DA41C7" w:rsidRPr="005F1420">
        <w:rPr>
          <w:rFonts w:ascii="Aptos Display" w:hAnsi="Aptos Display"/>
        </w:rPr>
        <w:t>Bellaganti Divyaswini</w:t>
      </w:r>
    </w:p>
    <w:p w14:paraId="7387D8CE" w14:textId="77777777" w:rsidR="00B86151" w:rsidRDefault="00D92D2F">
      <w:pPr>
        <w:pStyle w:val="Heading1"/>
      </w:pPr>
      <w:r>
        <w:t>11. Risks and Mitigation</w:t>
      </w:r>
    </w:p>
    <w:p w14:paraId="5348D0AF" w14:textId="717FB4B1" w:rsidR="00DA41C7" w:rsidRDefault="00DA41C7" w:rsidP="00DA41C7">
      <w:pPr>
        <w:rPr>
          <w:rFonts w:ascii="Aptos Display" w:hAnsi="Aptos Display"/>
        </w:rPr>
      </w:pPr>
      <w:r w:rsidRPr="005F1420">
        <w:rPr>
          <w:rFonts w:ascii="Aptos Display" w:hAnsi="Aptos Display"/>
        </w:rPr>
        <w:t xml:space="preserve">This section outlines potential risks that may impact the testing of the </w:t>
      </w:r>
      <w:r w:rsidR="008940D6">
        <w:rPr>
          <w:rFonts w:ascii="Aptos Display" w:hAnsi="Aptos Display"/>
        </w:rPr>
        <w:t xml:space="preserve">Crewrite </w:t>
      </w:r>
      <w:r w:rsidRPr="005F1420">
        <w:rPr>
          <w:rFonts w:ascii="Aptos Display" w:hAnsi="Aptos Display"/>
        </w:rPr>
        <w:t>Pass Solution, along with planned mitigation strategies:</w:t>
      </w:r>
    </w:p>
    <w:p w14:paraId="06C65D59" w14:textId="77777777" w:rsidR="00233AAD" w:rsidRPr="005F1420" w:rsidRDefault="00233AAD" w:rsidP="00DA41C7">
      <w:pPr>
        <w:rPr>
          <w:rFonts w:ascii="Aptos Display" w:hAnsi="Aptos Display"/>
        </w:rPr>
      </w:pPr>
    </w:p>
    <w:tbl>
      <w:tblPr>
        <w:tblStyle w:val="TableGrid"/>
        <w:tblW w:w="0" w:type="auto"/>
        <w:tblLook w:val="04A0" w:firstRow="1" w:lastRow="0" w:firstColumn="1" w:lastColumn="0" w:noHBand="0" w:noVBand="1"/>
      </w:tblPr>
      <w:tblGrid>
        <w:gridCol w:w="2467"/>
        <w:gridCol w:w="2193"/>
        <w:gridCol w:w="3970"/>
      </w:tblGrid>
      <w:tr w:rsidR="00DA41C7" w:rsidRPr="00DA41C7" w14:paraId="605D199D" w14:textId="77777777" w:rsidTr="00DA41C7">
        <w:trPr>
          <w:trHeight w:val="300"/>
        </w:trPr>
        <w:tc>
          <w:tcPr>
            <w:tcW w:w="4320" w:type="dxa"/>
            <w:shd w:val="clear" w:color="auto" w:fill="FFFF00"/>
            <w:noWrap/>
            <w:hideMark/>
          </w:tcPr>
          <w:p w14:paraId="35689426" w14:textId="77777777" w:rsidR="00DA41C7" w:rsidRPr="005F1420" w:rsidRDefault="00DA41C7" w:rsidP="00DA41C7">
            <w:pPr>
              <w:jc w:val="center"/>
              <w:rPr>
                <w:rFonts w:ascii="Aptos Display" w:hAnsi="Aptos Display"/>
              </w:rPr>
            </w:pPr>
            <w:r w:rsidRPr="005F1420">
              <w:rPr>
                <w:rFonts w:ascii="Aptos Display" w:hAnsi="Aptos Display"/>
              </w:rPr>
              <w:lastRenderedPageBreak/>
              <w:t>Risk</w:t>
            </w:r>
          </w:p>
        </w:tc>
        <w:tc>
          <w:tcPr>
            <w:tcW w:w="3820" w:type="dxa"/>
            <w:shd w:val="clear" w:color="auto" w:fill="FFFF00"/>
            <w:noWrap/>
            <w:hideMark/>
          </w:tcPr>
          <w:p w14:paraId="080852F2" w14:textId="77777777" w:rsidR="00DA41C7" w:rsidRPr="005F1420" w:rsidRDefault="00DA41C7" w:rsidP="00DA41C7">
            <w:pPr>
              <w:jc w:val="center"/>
              <w:rPr>
                <w:rFonts w:ascii="Aptos Display" w:hAnsi="Aptos Display"/>
              </w:rPr>
            </w:pPr>
            <w:r w:rsidRPr="005F1420">
              <w:rPr>
                <w:rFonts w:ascii="Aptos Display" w:hAnsi="Aptos Display"/>
              </w:rPr>
              <w:t>Impact</w:t>
            </w:r>
          </w:p>
        </w:tc>
        <w:tc>
          <w:tcPr>
            <w:tcW w:w="7060" w:type="dxa"/>
            <w:shd w:val="clear" w:color="auto" w:fill="FFFF00"/>
            <w:noWrap/>
            <w:hideMark/>
          </w:tcPr>
          <w:p w14:paraId="4262B8EC" w14:textId="77777777" w:rsidR="00DA41C7" w:rsidRPr="005F1420" w:rsidRDefault="00DA41C7" w:rsidP="00DA41C7">
            <w:pPr>
              <w:jc w:val="center"/>
              <w:rPr>
                <w:rFonts w:ascii="Aptos Display" w:hAnsi="Aptos Display"/>
              </w:rPr>
            </w:pPr>
            <w:r w:rsidRPr="005F1420">
              <w:rPr>
                <w:rFonts w:ascii="Aptos Display" w:hAnsi="Aptos Display"/>
              </w:rPr>
              <w:t>Mitigation Strategy</w:t>
            </w:r>
          </w:p>
        </w:tc>
      </w:tr>
      <w:tr w:rsidR="00DA41C7" w:rsidRPr="00DA41C7" w14:paraId="39A5C607" w14:textId="77777777" w:rsidTr="00DA41C7">
        <w:trPr>
          <w:trHeight w:val="300"/>
        </w:trPr>
        <w:tc>
          <w:tcPr>
            <w:tcW w:w="4320" w:type="dxa"/>
            <w:noWrap/>
            <w:hideMark/>
          </w:tcPr>
          <w:p w14:paraId="6EAC7ABE" w14:textId="77777777" w:rsidR="00DA41C7" w:rsidRPr="005F1420" w:rsidRDefault="00DA41C7" w:rsidP="005F1420">
            <w:pPr>
              <w:spacing w:after="200" w:line="276" w:lineRule="auto"/>
              <w:jc w:val="center"/>
              <w:rPr>
                <w:rFonts w:ascii="Aptos Display" w:hAnsi="Aptos Display"/>
              </w:rPr>
            </w:pPr>
            <w:r w:rsidRPr="005F1420">
              <w:rPr>
                <w:rFonts w:ascii="Aptos Display" w:hAnsi="Aptos Display"/>
              </w:rPr>
              <w:t>Delay in UAT/QA environment readiness</w:t>
            </w:r>
          </w:p>
        </w:tc>
        <w:tc>
          <w:tcPr>
            <w:tcW w:w="3820" w:type="dxa"/>
            <w:noWrap/>
            <w:hideMark/>
          </w:tcPr>
          <w:p w14:paraId="69EDBBA3" w14:textId="77777777" w:rsidR="00DA41C7" w:rsidRPr="005F1420" w:rsidRDefault="00DA41C7" w:rsidP="005F1420">
            <w:pPr>
              <w:spacing w:after="200" w:line="276" w:lineRule="auto"/>
              <w:jc w:val="center"/>
              <w:rPr>
                <w:rFonts w:ascii="Aptos Display" w:hAnsi="Aptos Display"/>
              </w:rPr>
            </w:pPr>
            <w:r w:rsidRPr="005F1420">
              <w:rPr>
                <w:rFonts w:ascii="Aptos Display" w:hAnsi="Aptos Display"/>
              </w:rPr>
              <w:t>Impacts overall testing timeline</w:t>
            </w:r>
          </w:p>
        </w:tc>
        <w:tc>
          <w:tcPr>
            <w:tcW w:w="7060" w:type="dxa"/>
            <w:noWrap/>
            <w:hideMark/>
          </w:tcPr>
          <w:p w14:paraId="60445CB7" w14:textId="77777777" w:rsidR="00DA41C7" w:rsidRPr="005F1420" w:rsidRDefault="00DA41C7" w:rsidP="005F1420">
            <w:pPr>
              <w:spacing w:after="200" w:line="276" w:lineRule="auto"/>
              <w:jc w:val="center"/>
              <w:rPr>
                <w:rFonts w:ascii="Aptos Display" w:hAnsi="Aptos Display"/>
              </w:rPr>
            </w:pPr>
            <w:r w:rsidRPr="005F1420">
              <w:rPr>
                <w:rFonts w:ascii="Aptos Display" w:hAnsi="Aptos Display"/>
              </w:rPr>
              <w:t>Use backup QA environment or request early provisioning from infra team</w:t>
            </w:r>
          </w:p>
        </w:tc>
      </w:tr>
      <w:tr w:rsidR="00DA41C7" w:rsidRPr="00DA41C7" w14:paraId="4DD723B0" w14:textId="77777777" w:rsidTr="00DA41C7">
        <w:trPr>
          <w:trHeight w:val="300"/>
        </w:trPr>
        <w:tc>
          <w:tcPr>
            <w:tcW w:w="4320" w:type="dxa"/>
            <w:noWrap/>
            <w:hideMark/>
          </w:tcPr>
          <w:p w14:paraId="27AAC373" w14:textId="77777777" w:rsidR="00DA41C7" w:rsidRPr="005F1420" w:rsidRDefault="00DA41C7" w:rsidP="005F1420">
            <w:pPr>
              <w:spacing w:after="200" w:line="276" w:lineRule="auto"/>
              <w:jc w:val="center"/>
              <w:rPr>
                <w:rFonts w:ascii="Aptos Display" w:hAnsi="Aptos Display"/>
              </w:rPr>
            </w:pPr>
            <w:r w:rsidRPr="005F1420">
              <w:rPr>
                <w:rFonts w:ascii="Aptos Display" w:hAnsi="Aptos Display"/>
              </w:rPr>
              <w:t>Incomplete or invalid test data</w:t>
            </w:r>
          </w:p>
        </w:tc>
        <w:tc>
          <w:tcPr>
            <w:tcW w:w="3820" w:type="dxa"/>
            <w:noWrap/>
            <w:hideMark/>
          </w:tcPr>
          <w:p w14:paraId="5D18E280" w14:textId="77777777" w:rsidR="00DA41C7" w:rsidRPr="005F1420" w:rsidRDefault="00DA41C7" w:rsidP="005F1420">
            <w:pPr>
              <w:spacing w:after="200" w:line="276" w:lineRule="auto"/>
              <w:jc w:val="center"/>
              <w:rPr>
                <w:rFonts w:ascii="Aptos Display" w:hAnsi="Aptos Display"/>
              </w:rPr>
            </w:pPr>
            <w:r w:rsidRPr="005F1420">
              <w:rPr>
                <w:rFonts w:ascii="Aptos Display" w:hAnsi="Aptos Display"/>
              </w:rPr>
              <w:t>Blocks test case execution</w:t>
            </w:r>
          </w:p>
        </w:tc>
        <w:tc>
          <w:tcPr>
            <w:tcW w:w="7060" w:type="dxa"/>
            <w:noWrap/>
            <w:hideMark/>
          </w:tcPr>
          <w:p w14:paraId="1EB62C88" w14:textId="77777777" w:rsidR="00DA41C7" w:rsidRPr="005F1420" w:rsidRDefault="00DA41C7" w:rsidP="005F1420">
            <w:pPr>
              <w:spacing w:after="200" w:line="276" w:lineRule="auto"/>
              <w:jc w:val="center"/>
              <w:rPr>
                <w:rFonts w:ascii="Aptos Display" w:hAnsi="Aptos Display"/>
              </w:rPr>
            </w:pPr>
            <w:r w:rsidRPr="005F1420">
              <w:rPr>
                <w:rFonts w:ascii="Aptos Display" w:hAnsi="Aptos Display"/>
              </w:rPr>
              <w:t>Prepare sample data sets in advance and validate with business team</w:t>
            </w:r>
          </w:p>
        </w:tc>
      </w:tr>
      <w:tr w:rsidR="00DA41C7" w:rsidRPr="00DA41C7" w14:paraId="71A72ED2" w14:textId="77777777" w:rsidTr="00DA41C7">
        <w:trPr>
          <w:trHeight w:val="300"/>
        </w:trPr>
        <w:tc>
          <w:tcPr>
            <w:tcW w:w="4320" w:type="dxa"/>
            <w:noWrap/>
            <w:hideMark/>
          </w:tcPr>
          <w:p w14:paraId="5180FF50" w14:textId="77777777" w:rsidR="00DA41C7" w:rsidRPr="005F1420" w:rsidRDefault="00DA41C7" w:rsidP="005F1420">
            <w:pPr>
              <w:spacing w:after="200" w:line="276" w:lineRule="auto"/>
              <w:jc w:val="center"/>
              <w:rPr>
                <w:rFonts w:ascii="Aptos Display" w:hAnsi="Aptos Display"/>
              </w:rPr>
            </w:pPr>
            <w:r w:rsidRPr="005F1420">
              <w:rPr>
                <w:rFonts w:ascii="Aptos Display" w:hAnsi="Aptos Display"/>
              </w:rPr>
              <w:t>Late delivery of development build</w:t>
            </w:r>
          </w:p>
        </w:tc>
        <w:tc>
          <w:tcPr>
            <w:tcW w:w="3820" w:type="dxa"/>
            <w:noWrap/>
            <w:hideMark/>
          </w:tcPr>
          <w:p w14:paraId="5CCF7AE0" w14:textId="77777777" w:rsidR="00DA41C7" w:rsidRPr="005F1420" w:rsidRDefault="00DA41C7" w:rsidP="005F1420">
            <w:pPr>
              <w:spacing w:after="200" w:line="276" w:lineRule="auto"/>
              <w:jc w:val="center"/>
              <w:rPr>
                <w:rFonts w:ascii="Aptos Display" w:hAnsi="Aptos Display"/>
              </w:rPr>
            </w:pPr>
            <w:r w:rsidRPr="005F1420">
              <w:rPr>
                <w:rFonts w:ascii="Aptos Display" w:hAnsi="Aptos Display"/>
              </w:rPr>
              <w:t>Reduces available testing time</w:t>
            </w:r>
          </w:p>
        </w:tc>
        <w:tc>
          <w:tcPr>
            <w:tcW w:w="7060" w:type="dxa"/>
            <w:noWrap/>
            <w:hideMark/>
          </w:tcPr>
          <w:p w14:paraId="1EA9C2E9" w14:textId="77777777" w:rsidR="00DA41C7" w:rsidRPr="005F1420" w:rsidRDefault="00DA41C7" w:rsidP="005F1420">
            <w:pPr>
              <w:spacing w:after="200" w:line="276" w:lineRule="auto"/>
              <w:jc w:val="center"/>
              <w:rPr>
                <w:rFonts w:ascii="Aptos Display" w:hAnsi="Aptos Display"/>
              </w:rPr>
            </w:pPr>
            <w:r w:rsidRPr="005F1420">
              <w:rPr>
                <w:rFonts w:ascii="Aptos Display" w:hAnsi="Aptos Display"/>
              </w:rPr>
              <w:t>Coordinate closely with dev team; plan for buffer in the schedule</w:t>
            </w:r>
          </w:p>
        </w:tc>
      </w:tr>
      <w:tr w:rsidR="00DA41C7" w:rsidRPr="00DA41C7" w14:paraId="6678CBB3" w14:textId="77777777" w:rsidTr="00DA41C7">
        <w:trPr>
          <w:trHeight w:val="300"/>
        </w:trPr>
        <w:tc>
          <w:tcPr>
            <w:tcW w:w="4320" w:type="dxa"/>
            <w:noWrap/>
            <w:hideMark/>
          </w:tcPr>
          <w:p w14:paraId="35BC27C0" w14:textId="77777777" w:rsidR="00DA41C7" w:rsidRPr="005F1420" w:rsidRDefault="00DA41C7" w:rsidP="005F1420">
            <w:pPr>
              <w:spacing w:after="200" w:line="276" w:lineRule="auto"/>
              <w:jc w:val="center"/>
              <w:rPr>
                <w:rFonts w:ascii="Aptos Display" w:hAnsi="Aptos Display"/>
              </w:rPr>
            </w:pPr>
            <w:r w:rsidRPr="005F1420">
              <w:rPr>
                <w:rFonts w:ascii="Aptos Display" w:hAnsi="Aptos Display"/>
              </w:rPr>
              <w:t>Requirement changes during test execution</w:t>
            </w:r>
          </w:p>
        </w:tc>
        <w:tc>
          <w:tcPr>
            <w:tcW w:w="3820" w:type="dxa"/>
            <w:noWrap/>
            <w:hideMark/>
          </w:tcPr>
          <w:p w14:paraId="0E4DB52A" w14:textId="77777777" w:rsidR="00DA41C7" w:rsidRPr="005F1420" w:rsidRDefault="00DA41C7" w:rsidP="005F1420">
            <w:pPr>
              <w:spacing w:after="200" w:line="276" w:lineRule="auto"/>
              <w:jc w:val="center"/>
              <w:rPr>
                <w:rFonts w:ascii="Aptos Display" w:hAnsi="Aptos Display"/>
              </w:rPr>
            </w:pPr>
            <w:r w:rsidRPr="005F1420">
              <w:rPr>
                <w:rFonts w:ascii="Aptos Display" w:hAnsi="Aptos Display"/>
              </w:rPr>
              <w:t>Causes rework of test cases</w:t>
            </w:r>
          </w:p>
        </w:tc>
        <w:tc>
          <w:tcPr>
            <w:tcW w:w="7060" w:type="dxa"/>
            <w:noWrap/>
            <w:hideMark/>
          </w:tcPr>
          <w:p w14:paraId="562BB983" w14:textId="77777777" w:rsidR="00DA41C7" w:rsidRPr="005F1420" w:rsidRDefault="00DA41C7" w:rsidP="005F1420">
            <w:pPr>
              <w:spacing w:after="200" w:line="276" w:lineRule="auto"/>
              <w:jc w:val="center"/>
              <w:rPr>
                <w:rFonts w:ascii="Aptos Display" w:hAnsi="Aptos Display"/>
              </w:rPr>
            </w:pPr>
            <w:r w:rsidRPr="005F1420">
              <w:rPr>
                <w:rFonts w:ascii="Aptos Display" w:hAnsi="Aptos Display"/>
              </w:rPr>
              <w:t>Lock requirements before test phase; use change control process</w:t>
            </w:r>
          </w:p>
        </w:tc>
      </w:tr>
      <w:tr w:rsidR="00DA41C7" w:rsidRPr="00DA41C7" w14:paraId="594AD4D1" w14:textId="77777777" w:rsidTr="00DA41C7">
        <w:trPr>
          <w:trHeight w:val="300"/>
        </w:trPr>
        <w:tc>
          <w:tcPr>
            <w:tcW w:w="4320" w:type="dxa"/>
            <w:noWrap/>
            <w:hideMark/>
          </w:tcPr>
          <w:p w14:paraId="432B8E8F" w14:textId="77777777" w:rsidR="00DA41C7" w:rsidRPr="005F1420" w:rsidRDefault="00DA41C7" w:rsidP="005F1420">
            <w:pPr>
              <w:spacing w:after="200" w:line="276" w:lineRule="auto"/>
              <w:jc w:val="center"/>
              <w:rPr>
                <w:rFonts w:ascii="Aptos Display" w:hAnsi="Aptos Display"/>
              </w:rPr>
            </w:pPr>
            <w:r w:rsidRPr="005F1420">
              <w:rPr>
                <w:rFonts w:ascii="Aptos Display" w:hAnsi="Aptos Display"/>
              </w:rPr>
              <w:t>High defect volume in early cycles</w:t>
            </w:r>
          </w:p>
        </w:tc>
        <w:tc>
          <w:tcPr>
            <w:tcW w:w="3820" w:type="dxa"/>
            <w:noWrap/>
            <w:hideMark/>
          </w:tcPr>
          <w:p w14:paraId="7908D970" w14:textId="77777777" w:rsidR="00DA41C7" w:rsidRPr="005F1420" w:rsidRDefault="00DA41C7" w:rsidP="005F1420">
            <w:pPr>
              <w:spacing w:after="200" w:line="276" w:lineRule="auto"/>
              <w:jc w:val="center"/>
              <w:rPr>
                <w:rFonts w:ascii="Aptos Display" w:hAnsi="Aptos Display"/>
              </w:rPr>
            </w:pPr>
            <w:r w:rsidRPr="005F1420">
              <w:rPr>
                <w:rFonts w:ascii="Aptos Display" w:hAnsi="Aptos Display"/>
              </w:rPr>
              <w:t>Increases test cycle duration</w:t>
            </w:r>
          </w:p>
        </w:tc>
        <w:tc>
          <w:tcPr>
            <w:tcW w:w="7060" w:type="dxa"/>
            <w:noWrap/>
            <w:hideMark/>
          </w:tcPr>
          <w:p w14:paraId="638AA78E" w14:textId="77777777" w:rsidR="00DA41C7" w:rsidRPr="005F1420" w:rsidRDefault="00DA41C7" w:rsidP="005F1420">
            <w:pPr>
              <w:spacing w:after="200" w:line="276" w:lineRule="auto"/>
              <w:jc w:val="center"/>
              <w:rPr>
                <w:rFonts w:ascii="Aptos Display" w:hAnsi="Aptos Display"/>
              </w:rPr>
            </w:pPr>
            <w:r w:rsidRPr="005F1420">
              <w:rPr>
                <w:rFonts w:ascii="Aptos Display" w:hAnsi="Aptos Display"/>
              </w:rPr>
              <w:t>Prioritize P1/P2 defects, perform daily triage and focused retesting</w:t>
            </w:r>
          </w:p>
        </w:tc>
      </w:tr>
      <w:tr w:rsidR="00DA41C7" w:rsidRPr="00DA41C7" w14:paraId="01234805" w14:textId="77777777" w:rsidTr="00DA41C7">
        <w:trPr>
          <w:trHeight w:val="300"/>
        </w:trPr>
        <w:tc>
          <w:tcPr>
            <w:tcW w:w="4320" w:type="dxa"/>
            <w:noWrap/>
            <w:hideMark/>
          </w:tcPr>
          <w:p w14:paraId="26D334C9" w14:textId="77777777" w:rsidR="00DA41C7" w:rsidRPr="005F1420" w:rsidRDefault="00DA41C7" w:rsidP="005F1420">
            <w:pPr>
              <w:spacing w:after="200" w:line="276" w:lineRule="auto"/>
              <w:jc w:val="center"/>
              <w:rPr>
                <w:rFonts w:ascii="Aptos Display" w:hAnsi="Aptos Display"/>
              </w:rPr>
            </w:pPr>
            <w:r w:rsidRPr="005F1420">
              <w:rPr>
                <w:rFonts w:ascii="Aptos Display" w:hAnsi="Aptos Display"/>
              </w:rPr>
              <w:t>Limited availability of business users for UAT</w:t>
            </w:r>
          </w:p>
        </w:tc>
        <w:tc>
          <w:tcPr>
            <w:tcW w:w="3820" w:type="dxa"/>
            <w:noWrap/>
            <w:hideMark/>
          </w:tcPr>
          <w:p w14:paraId="0F9CDB37" w14:textId="77777777" w:rsidR="00DA41C7" w:rsidRPr="005F1420" w:rsidRDefault="00DA41C7" w:rsidP="005F1420">
            <w:pPr>
              <w:spacing w:after="200" w:line="276" w:lineRule="auto"/>
              <w:jc w:val="center"/>
              <w:rPr>
                <w:rFonts w:ascii="Aptos Display" w:hAnsi="Aptos Display"/>
              </w:rPr>
            </w:pPr>
            <w:r w:rsidRPr="005F1420">
              <w:rPr>
                <w:rFonts w:ascii="Aptos Display" w:hAnsi="Aptos Display"/>
              </w:rPr>
              <w:t>Delays sign-off and feedback collection</w:t>
            </w:r>
          </w:p>
        </w:tc>
        <w:tc>
          <w:tcPr>
            <w:tcW w:w="7060" w:type="dxa"/>
            <w:noWrap/>
            <w:hideMark/>
          </w:tcPr>
          <w:p w14:paraId="0F927871" w14:textId="77777777" w:rsidR="00DA41C7" w:rsidRPr="005F1420" w:rsidRDefault="00DA41C7" w:rsidP="005F1420">
            <w:pPr>
              <w:spacing w:after="200" w:line="276" w:lineRule="auto"/>
              <w:jc w:val="center"/>
              <w:rPr>
                <w:rFonts w:ascii="Aptos Display" w:hAnsi="Aptos Display"/>
              </w:rPr>
            </w:pPr>
            <w:r w:rsidRPr="005F1420">
              <w:rPr>
                <w:rFonts w:ascii="Aptos Display" w:hAnsi="Aptos Display"/>
              </w:rPr>
              <w:t>Schedule UAT windows in advance and keep stakeholders informed</w:t>
            </w:r>
          </w:p>
        </w:tc>
      </w:tr>
    </w:tbl>
    <w:p w14:paraId="2497F3A0" w14:textId="77777777" w:rsidR="00B86151" w:rsidRDefault="00D92D2F">
      <w:pPr>
        <w:pStyle w:val="Heading1"/>
      </w:pPr>
      <w:r>
        <w:t>12. Tools and Environment</w:t>
      </w:r>
    </w:p>
    <w:p w14:paraId="2782E3D1" w14:textId="1896EB8E" w:rsidR="001F2276" w:rsidRPr="007F7E42" w:rsidRDefault="000F33D8" w:rsidP="00472AF7">
      <w:pPr>
        <w:pStyle w:val="ListParagraph"/>
        <w:rPr>
          <w:rFonts w:ascii="Aptos Display" w:hAnsi="Aptos Display"/>
        </w:rPr>
      </w:pPr>
      <w:r w:rsidRPr="007F7E42">
        <w:rPr>
          <w:rFonts w:ascii="Aptos Display" w:hAnsi="Aptos Display"/>
        </w:rPr>
        <w:t xml:space="preserve">This section lists the tools and environments that will be used during testing of the </w:t>
      </w:r>
      <w:r w:rsidR="008940D6">
        <w:rPr>
          <w:rFonts w:ascii="Aptos Display" w:hAnsi="Aptos Display"/>
        </w:rPr>
        <w:t xml:space="preserve">Crewrite </w:t>
      </w:r>
      <w:r w:rsidRPr="007F7E42">
        <w:rPr>
          <w:rFonts w:ascii="Aptos Display" w:hAnsi="Aptos Display"/>
        </w:rPr>
        <w:t>Pass Solution.</w:t>
      </w:r>
      <w:r w:rsidR="00D92D2F" w:rsidRPr="007F7E42">
        <w:rPr>
          <w:rFonts w:ascii="Aptos Display" w:hAnsi="Aptos Display"/>
        </w:rPr>
        <w:br/>
      </w:r>
      <w:r w:rsidR="00D92D2F" w:rsidRPr="007F7E42">
        <w:rPr>
          <w:rFonts w:ascii="Aptos Display" w:hAnsi="Aptos Display"/>
        </w:rPr>
        <w:br/>
      </w:r>
      <w:r w:rsidR="007F7E42" w:rsidRPr="007F7E42">
        <w:rPr>
          <w:rFonts w:ascii="Aptos Display" w:hAnsi="Aptos Display"/>
        </w:rPr>
        <w:t xml:space="preserve">Oracle Fusion Cloud </w:t>
      </w:r>
      <w:r w:rsidR="00DD5D1A">
        <w:rPr>
          <w:rFonts w:ascii="Aptos Display" w:hAnsi="Aptos Display"/>
        </w:rPr>
        <w:t>SIT</w:t>
      </w:r>
      <w:r w:rsidR="007F7E42" w:rsidRPr="007F7E42">
        <w:rPr>
          <w:rFonts w:ascii="Aptos Display" w:hAnsi="Aptos Display"/>
        </w:rPr>
        <w:t xml:space="preserve"> &amp; UAT instances</w:t>
      </w:r>
    </w:p>
    <w:p w14:paraId="20EA9D55" w14:textId="77777777" w:rsidR="00B86151" w:rsidRDefault="00D92D2F">
      <w:pPr>
        <w:pStyle w:val="Heading1"/>
      </w:pPr>
      <w:r>
        <w:t>13. Defect Management</w:t>
      </w:r>
    </w:p>
    <w:p w14:paraId="63A29779" w14:textId="04606D08" w:rsidR="00B86151" w:rsidRPr="000421AA" w:rsidRDefault="00BB5073">
      <w:pPr>
        <w:rPr>
          <w:rFonts w:ascii="Aptos Display" w:hAnsi="Aptos Display"/>
        </w:rPr>
      </w:pPr>
      <w:r w:rsidRPr="000421AA">
        <w:rPr>
          <w:rFonts w:ascii="Aptos Display" w:hAnsi="Aptos Display"/>
        </w:rPr>
        <w:t xml:space="preserve">This section describes the process for logging, tracking, and resolving defects identified during testing of the </w:t>
      </w:r>
      <w:r w:rsidR="008940D6">
        <w:rPr>
          <w:rFonts w:ascii="Aptos Display" w:hAnsi="Aptos Display"/>
        </w:rPr>
        <w:t xml:space="preserve">Crewrite </w:t>
      </w:r>
      <w:r w:rsidRPr="000421AA">
        <w:rPr>
          <w:rFonts w:ascii="Aptos Display" w:hAnsi="Aptos Display"/>
        </w:rPr>
        <w:t>Pass Solution.</w:t>
      </w:r>
      <w:r w:rsidR="00D92D2F" w:rsidRPr="000421AA">
        <w:rPr>
          <w:rFonts w:ascii="Aptos Display" w:hAnsi="Aptos Display"/>
        </w:rPr>
        <w:br/>
      </w:r>
      <w:r w:rsidR="00D92D2F" w:rsidRPr="000421AA">
        <w:rPr>
          <w:rFonts w:ascii="Aptos Display" w:hAnsi="Aptos Display"/>
        </w:rPr>
        <w:br/>
      </w:r>
      <w:r w:rsidRPr="000421AA">
        <w:rPr>
          <w:rFonts w:ascii="Aptos Display" w:hAnsi="Aptos Display"/>
        </w:rPr>
        <w:t>VBCS and OIC</w:t>
      </w:r>
      <w:r w:rsidR="00D92D2F" w:rsidRPr="000421AA">
        <w:rPr>
          <w:rFonts w:ascii="Aptos Display" w:hAnsi="Aptos Display"/>
        </w:rPr>
        <w:t xml:space="preserve"> will be used. Bugs will be triaged daily and prioritized based on severity.</w:t>
      </w:r>
    </w:p>
    <w:p w14:paraId="6F99F5BD" w14:textId="77777777" w:rsidR="00B86151" w:rsidRDefault="00D92D2F">
      <w:pPr>
        <w:pStyle w:val="Heading1"/>
      </w:pPr>
      <w:r>
        <w:t>14. Approval</w:t>
      </w:r>
    </w:p>
    <w:p w14:paraId="77B05E5B" w14:textId="02436DA1" w:rsidR="00BD5C8D" w:rsidRDefault="00BB5073">
      <w:pPr>
        <w:rPr>
          <w:rFonts w:ascii="Aptos Display" w:hAnsi="Aptos Display"/>
          <w:b/>
          <w:bCs/>
        </w:rPr>
      </w:pPr>
      <w:r w:rsidRPr="000421AA">
        <w:rPr>
          <w:rFonts w:ascii="Aptos Display" w:hAnsi="Aptos Display"/>
        </w:rPr>
        <w:t xml:space="preserve">The following stakeholders formally acknowledge that the testing activities for the </w:t>
      </w:r>
      <w:r w:rsidR="008940D6">
        <w:rPr>
          <w:rFonts w:ascii="Aptos Display" w:hAnsi="Aptos Display"/>
        </w:rPr>
        <w:t xml:space="preserve">Crewrite </w:t>
      </w:r>
      <w:r w:rsidRPr="000421AA">
        <w:rPr>
          <w:rFonts w:ascii="Aptos Display" w:hAnsi="Aptos Display"/>
        </w:rPr>
        <w:t>Pass Solution have been completed as per the defined scope and approved the results for deployment or next steps.</w:t>
      </w:r>
    </w:p>
    <w:p w14:paraId="52AA5A20" w14:textId="49822976" w:rsidR="00E51534" w:rsidRDefault="00E51534">
      <w:pPr>
        <w:rPr>
          <w:rFonts w:ascii="Aptos Display" w:hAnsi="Aptos Display"/>
          <w:b/>
          <w:bCs/>
        </w:rPr>
      </w:pPr>
      <w:r>
        <w:rPr>
          <w:rFonts w:ascii="Aptos Display" w:hAnsi="Aptos Display"/>
          <w:b/>
          <w:bCs/>
        </w:rPr>
        <w:t xml:space="preserve">QA </w:t>
      </w:r>
      <w:r w:rsidR="00C739DA">
        <w:rPr>
          <w:rFonts w:ascii="Aptos Display" w:hAnsi="Aptos Display"/>
          <w:b/>
          <w:bCs/>
        </w:rPr>
        <w:t>Manager</w:t>
      </w:r>
      <w:r w:rsidR="009C57FC">
        <w:rPr>
          <w:rFonts w:ascii="Aptos Display" w:hAnsi="Aptos Display"/>
          <w:b/>
          <w:bCs/>
        </w:rPr>
        <w:t>:</w:t>
      </w:r>
      <w:r>
        <w:rPr>
          <w:rFonts w:ascii="Aptos Display" w:hAnsi="Aptos Display"/>
          <w:b/>
          <w:bCs/>
        </w:rPr>
        <w:t xml:space="preserve"> </w:t>
      </w:r>
      <w:r w:rsidR="00C739DA">
        <w:rPr>
          <w:rFonts w:ascii="Aptos Display" w:hAnsi="Aptos Display"/>
        </w:rPr>
        <w:t>Aluguri Sri Charan</w:t>
      </w:r>
    </w:p>
    <w:p w14:paraId="3AD1D988" w14:textId="0790378C" w:rsidR="00506AA4" w:rsidRDefault="00E51534">
      <w:pPr>
        <w:rPr>
          <w:rFonts w:ascii="Aptos Display" w:hAnsi="Aptos Display"/>
          <w:b/>
          <w:bCs/>
        </w:rPr>
      </w:pPr>
      <w:r>
        <w:rPr>
          <w:rFonts w:ascii="Aptos Display" w:hAnsi="Aptos Display"/>
          <w:b/>
          <w:bCs/>
        </w:rPr>
        <w:t xml:space="preserve">Project </w:t>
      </w:r>
      <w:r w:rsidR="009C57FC">
        <w:rPr>
          <w:rFonts w:ascii="Aptos Display" w:hAnsi="Aptos Display"/>
          <w:b/>
          <w:bCs/>
        </w:rPr>
        <w:t>Manager:</w:t>
      </w:r>
      <w:r>
        <w:rPr>
          <w:rFonts w:ascii="Aptos Display" w:hAnsi="Aptos Display"/>
          <w:b/>
          <w:bCs/>
        </w:rPr>
        <w:t xml:space="preserve"> </w:t>
      </w:r>
      <w:r w:rsidR="00C739DA">
        <w:rPr>
          <w:rFonts w:ascii="Aptos Display" w:hAnsi="Aptos Display"/>
        </w:rPr>
        <w:t>Siva K</w:t>
      </w:r>
    </w:p>
    <w:p w14:paraId="5022F803" w14:textId="76D3EA56" w:rsidR="009C57FC" w:rsidRDefault="009C57FC">
      <w:pPr>
        <w:rPr>
          <w:rFonts w:ascii="Aptos Display" w:hAnsi="Aptos Display"/>
          <w:b/>
          <w:bCs/>
        </w:rPr>
      </w:pPr>
      <w:r>
        <w:rPr>
          <w:rFonts w:ascii="Aptos Display" w:hAnsi="Aptos Display"/>
          <w:b/>
          <w:bCs/>
        </w:rPr>
        <w:t xml:space="preserve">Functional Owner: </w:t>
      </w:r>
      <w:r w:rsidRPr="009C57FC">
        <w:rPr>
          <w:rFonts w:ascii="Aptos Display" w:hAnsi="Aptos Display"/>
        </w:rPr>
        <w:t>Karthik Mannuru</w:t>
      </w:r>
    </w:p>
    <w:sectPr w:rsidR="009C57F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E41D21"/>
    <w:multiLevelType w:val="hybridMultilevel"/>
    <w:tmpl w:val="4DA063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69E78AD"/>
    <w:multiLevelType w:val="hybridMultilevel"/>
    <w:tmpl w:val="A95838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A2564C1"/>
    <w:multiLevelType w:val="hybridMultilevel"/>
    <w:tmpl w:val="0AFEFC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0C04B89"/>
    <w:multiLevelType w:val="hybridMultilevel"/>
    <w:tmpl w:val="197C087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172C1CE9"/>
    <w:multiLevelType w:val="hybridMultilevel"/>
    <w:tmpl w:val="9A52E7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B913039"/>
    <w:multiLevelType w:val="hybridMultilevel"/>
    <w:tmpl w:val="731424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55F65BB"/>
    <w:multiLevelType w:val="hybridMultilevel"/>
    <w:tmpl w:val="23CE20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5F55EDC"/>
    <w:multiLevelType w:val="multilevel"/>
    <w:tmpl w:val="F1AE3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7B148F"/>
    <w:multiLevelType w:val="hybridMultilevel"/>
    <w:tmpl w:val="C9A669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2045877"/>
    <w:multiLevelType w:val="hybridMultilevel"/>
    <w:tmpl w:val="2DA222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5E87E6E"/>
    <w:multiLevelType w:val="hybridMultilevel"/>
    <w:tmpl w:val="3188A9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DBA653D"/>
    <w:multiLevelType w:val="hybridMultilevel"/>
    <w:tmpl w:val="64EAD2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1332013"/>
    <w:multiLevelType w:val="hybridMultilevel"/>
    <w:tmpl w:val="519088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41373A4"/>
    <w:multiLevelType w:val="hybridMultilevel"/>
    <w:tmpl w:val="3C7CED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7880C17"/>
    <w:multiLevelType w:val="hybridMultilevel"/>
    <w:tmpl w:val="EDDA76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9396B32"/>
    <w:multiLevelType w:val="hybridMultilevel"/>
    <w:tmpl w:val="41CC81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E4C16F3"/>
    <w:multiLevelType w:val="hybridMultilevel"/>
    <w:tmpl w:val="4C76E1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30732A9"/>
    <w:multiLevelType w:val="hybridMultilevel"/>
    <w:tmpl w:val="6D20F4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3445922"/>
    <w:multiLevelType w:val="hybridMultilevel"/>
    <w:tmpl w:val="88B2C0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3A84C4A"/>
    <w:multiLevelType w:val="hybridMultilevel"/>
    <w:tmpl w:val="05A269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7956150"/>
    <w:multiLevelType w:val="hybridMultilevel"/>
    <w:tmpl w:val="1D1E87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9E05795"/>
    <w:multiLevelType w:val="multilevel"/>
    <w:tmpl w:val="E97E1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A6383A"/>
    <w:multiLevelType w:val="hybridMultilevel"/>
    <w:tmpl w:val="A852E0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10491335">
    <w:abstractNumId w:val="8"/>
  </w:num>
  <w:num w:numId="2" w16cid:durableId="1382359814">
    <w:abstractNumId w:val="6"/>
  </w:num>
  <w:num w:numId="3" w16cid:durableId="1042826223">
    <w:abstractNumId w:val="5"/>
  </w:num>
  <w:num w:numId="4" w16cid:durableId="1351448657">
    <w:abstractNumId w:val="4"/>
  </w:num>
  <w:num w:numId="5" w16cid:durableId="852576447">
    <w:abstractNumId w:val="7"/>
  </w:num>
  <w:num w:numId="6" w16cid:durableId="303968736">
    <w:abstractNumId w:val="3"/>
  </w:num>
  <w:num w:numId="7" w16cid:durableId="344594555">
    <w:abstractNumId w:val="2"/>
  </w:num>
  <w:num w:numId="8" w16cid:durableId="1296760894">
    <w:abstractNumId w:val="1"/>
  </w:num>
  <w:num w:numId="9" w16cid:durableId="2087266582">
    <w:abstractNumId w:val="0"/>
  </w:num>
  <w:num w:numId="10" w16cid:durableId="414670947">
    <w:abstractNumId w:val="16"/>
  </w:num>
  <w:num w:numId="11" w16cid:durableId="882139595">
    <w:abstractNumId w:val="30"/>
  </w:num>
  <w:num w:numId="12" w16cid:durableId="577136829">
    <w:abstractNumId w:val="22"/>
  </w:num>
  <w:num w:numId="13" w16cid:durableId="569969097">
    <w:abstractNumId w:val="15"/>
  </w:num>
  <w:num w:numId="14" w16cid:durableId="1702322832">
    <w:abstractNumId w:val="24"/>
  </w:num>
  <w:num w:numId="15" w16cid:durableId="326445338">
    <w:abstractNumId w:val="27"/>
  </w:num>
  <w:num w:numId="16" w16cid:durableId="1410077626">
    <w:abstractNumId w:val="31"/>
  </w:num>
  <w:num w:numId="17" w16cid:durableId="1798376875">
    <w:abstractNumId w:val="14"/>
  </w:num>
  <w:num w:numId="18" w16cid:durableId="680396461">
    <w:abstractNumId w:val="20"/>
  </w:num>
  <w:num w:numId="19" w16cid:durableId="2076589606">
    <w:abstractNumId w:val="11"/>
  </w:num>
  <w:num w:numId="20" w16cid:durableId="860438225">
    <w:abstractNumId w:val="9"/>
  </w:num>
  <w:num w:numId="21" w16cid:durableId="994990705">
    <w:abstractNumId w:val="28"/>
  </w:num>
  <w:num w:numId="22" w16cid:durableId="1290698402">
    <w:abstractNumId w:val="23"/>
  </w:num>
  <w:num w:numId="23" w16cid:durableId="1091466162">
    <w:abstractNumId w:val="17"/>
  </w:num>
  <w:num w:numId="24" w16cid:durableId="920024017">
    <w:abstractNumId w:val="21"/>
  </w:num>
  <w:num w:numId="25" w16cid:durableId="1964655628">
    <w:abstractNumId w:val="18"/>
  </w:num>
  <w:num w:numId="26" w16cid:durableId="401098442">
    <w:abstractNumId w:val="29"/>
  </w:num>
  <w:num w:numId="27" w16cid:durableId="1107384302">
    <w:abstractNumId w:val="13"/>
  </w:num>
  <w:num w:numId="28" w16cid:durableId="98768946">
    <w:abstractNumId w:val="25"/>
  </w:num>
  <w:num w:numId="29" w16cid:durableId="1353192725">
    <w:abstractNumId w:val="10"/>
  </w:num>
  <w:num w:numId="30" w16cid:durableId="1470978603">
    <w:abstractNumId w:val="26"/>
  </w:num>
  <w:num w:numId="31" w16cid:durableId="2146702362">
    <w:abstractNumId w:val="19"/>
  </w:num>
  <w:num w:numId="32" w16cid:durableId="34845878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21AA"/>
    <w:rsid w:val="0006063C"/>
    <w:rsid w:val="000A5188"/>
    <w:rsid w:val="000F33D8"/>
    <w:rsid w:val="00115C5A"/>
    <w:rsid w:val="0015074B"/>
    <w:rsid w:val="001A0537"/>
    <w:rsid w:val="001A310D"/>
    <w:rsid w:val="001E4774"/>
    <w:rsid w:val="001F1F1A"/>
    <w:rsid w:val="001F2276"/>
    <w:rsid w:val="0021026E"/>
    <w:rsid w:val="00233AAD"/>
    <w:rsid w:val="00241D8E"/>
    <w:rsid w:val="0029639D"/>
    <w:rsid w:val="002B2F05"/>
    <w:rsid w:val="002D2235"/>
    <w:rsid w:val="002E7A2A"/>
    <w:rsid w:val="00326F90"/>
    <w:rsid w:val="00346E0E"/>
    <w:rsid w:val="003D7913"/>
    <w:rsid w:val="003F7E21"/>
    <w:rsid w:val="00472AF7"/>
    <w:rsid w:val="004803D0"/>
    <w:rsid w:val="004824CF"/>
    <w:rsid w:val="00485FFB"/>
    <w:rsid w:val="004E7EA0"/>
    <w:rsid w:val="00506AA4"/>
    <w:rsid w:val="005D599B"/>
    <w:rsid w:val="005F1420"/>
    <w:rsid w:val="006228B3"/>
    <w:rsid w:val="006570E8"/>
    <w:rsid w:val="00687D2F"/>
    <w:rsid w:val="006E61F5"/>
    <w:rsid w:val="007F7E42"/>
    <w:rsid w:val="00813CB5"/>
    <w:rsid w:val="008940D6"/>
    <w:rsid w:val="008A14DA"/>
    <w:rsid w:val="008D1714"/>
    <w:rsid w:val="009120C3"/>
    <w:rsid w:val="009906D0"/>
    <w:rsid w:val="009C57FC"/>
    <w:rsid w:val="009C5A82"/>
    <w:rsid w:val="00A225E6"/>
    <w:rsid w:val="00AA1D8D"/>
    <w:rsid w:val="00B1194A"/>
    <w:rsid w:val="00B47730"/>
    <w:rsid w:val="00B84B0E"/>
    <w:rsid w:val="00B86151"/>
    <w:rsid w:val="00BB5073"/>
    <w:rsid w:val="00BD5C8D"/>
    <w:rsid w:val="00C15502"/>
    <w:rsid w:val="00C55311"/>
    <w:rsid w:val="00C56733"/>
    <w:rsid w:val="00C739DA"/>
    <w:rsid w:val="00C91BC5"/>
    <w:rsid w:val="00CB0664"/>
    <w:rsid w:val="00CC6F1B"/>
    <w:rsid w:val="00D32557"/>
    <w:rsid w:val="00D8077E"/>
    <w:rsid w:val="00D92D2F"/>
    <w:rsid w:val="00DA41C7"/>
    <w:rsid w:val="00DA4BB1"/>
    <w:rsid w:val="00DB1ED3"/>
    <w:rsid w:val="00DD368F"/>
    <w:rsid w:val="00DD5D1A"/>
    <w:rsid w:val="00DE5246"/>
    <w:rsid w:val="00E027E7"/>
    <w:rsid w:val="00E51534"/>
    <w:rsid w:val="00E96C34"/>
    <w:rsid w:val="00ED7965"/>
    <w:rsid w:val="00F303EF"/>
    <w:rsid w:val="00F565FB"/>
    <w:rsid w:val="00FA0CCE"/>
    <w:rsid w:val="00FC693F"/>
    <w:rsid w:val="00FE33E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2D1C93"/>
  <w14:defaultImageDpi w14:val="300"/>
  <w15:docId w15:val="{99583C53-4024-47A2-8F8F-A16102872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5A82"/>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DE524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1125450">
      <w:bodyDiv w:val="1"/>
      <w:marLeft w:val="0"/>
      <w:marRight w:val="0"/>
      <w:marTop w:val="0"/>
      <w:marBottom w:val="0"/>
      <w:divBdr>
        <w:top w:val="none" w:sz="0" w:space="0" w:color="auto"/>
        <w:left w:val="none" w:sz="0" w:space="0" w:color="auto"/>
        <w:bottom w:val="none" w:sz="0" w:space="0" w:color="auto"/>
        <w:right w:val="none" w:sz="0" w:space="0" w:color="auto"/>
      </w:divBdr>
    </w:div>
    <w:div w:id="530804626">
      <w:bodyDiv w:val="1"/>
      <w:marLeft w:val="0"/>
      <w:marRight w:val="0"/>
      <w:marTop w:val="0"/>
      <w:marBottom w:val="0"/>
      <w:divBdr>
        <w:top w:val="none" w:sz="0" w:space="0" w:color="auto"/>
        <w:left w:val="none" w:sz="0" w:space="0" w:color="auto"/>
        <w:bottom w:val="none" w:sz="0" w:space="0" w:color="auto"/>
        <w:right w:val="none" w:sz="0" w:space="0" w:color="auto"/>
      </w:divBdr>
    </w:div>
    <w:div w:id="610476536">
      <w:bodyDiv w:val="1"/>
      <w:marLeft w:val="0"/>
      <w:marRight w:val="0"/>
      <w:marTop w:val="0"/>
      <w:marBottom w:val="0"/>
      <w:divBdr>
        <w:top w:val="none" w:sz="0" w:space="0" w:color="auto"/>
        <w:left w:val="none" w:sz="0" w:space="0" w:color="auto"/>
        <w:bottom w:val="none" w:sz="0" w:space="0" w:color="auto"/>
        <w:right w:val="none" w:sz="0" w:space="0" w:color="auto"/>
      </w:divBdr>
    </w:div>
    <w:div w:id="1941402077">
      <w:bodyDiv w:val="1"/>
      <w:marLeft w:val="0"/>
      <w:marRight w:val="0"/>
      <w:marTop w:val="0"/>
      <w:marBottom w:val="0"/>
      <w:divBdr>
        <w:top w:val="none" w:sz="0" w:space="0" w:color="auto"/>
        <w:left w:val="none" w:sz="0" w:space="0" w:color="auto"/>
        <w:bottom w:val="none" w:sz="0" w:space="0" w:color="auto"/>
        <w:right w:val="none" w:sz="0" w:space="0" w:color="auto"/>
      </w:divBdr>
    </w:div>
    <w:div w:id="1970279625">
      <w:bodyDiv w:val="1"/>
      <w:marLeft w:val="0"/>
      <w:marRight w:val="0"/>
      <w:marTop w:val="0"/>
      <w:marBottom w:val="0"/>
      <w:divBdr>
        <w:top w:val="none" w:sz="0" w:space="0" w:color="auto"/>
        <w:left w:val="none" w:sz="0" w:space="0" w:color="auto"/>
        <w:bottom w:val="none" w:sz="0" w:space="0" w:color="auto"/>
        <w:right w:val="none" w:sz="0" w:space="0" w:color="auto"/>
      </w:divBdr>
    </w:div>
    <w:div w:id="201530061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096EE59EB8E7340A18761BEC0AFB805" ma:contentTypeVersion="7" ma:contentTypeDescription="Create a new document." ma:contentTypeScope="" ma:versionID="7541ee3a7b4231d9ce19ceb1218db88c">
  <xsd:schema xmlns:xsd="http://www.w3.org/2001/XMLSchema" xmlns:xs="http://www.w3.org/2001/XMLSchema" xmlns:p="http://schemas.microsoft.com/office/2006/metadata/properties" xmlns:ns2="1e64fdec-d1f1-4de5-adfb-fe0705686219" targetNamespace="http://schemas.microsoft.com/office/2006/metadata/properties" ma:root="true" ma:fieldsID="92eeb047137cb30454ccabc4e87e0bed" ns2:_="">
    <xsd:import namespace="1e64fdec-d1f1-4de5-adfb-fe070568621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64fdec-d1f1-4de5-adfb-fe070568621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1210ADB-F9EC-4409-9EF4-7EF493C798E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160B5B5-646A-4701-BB35-3E2CDE1494A3}">
  <ds:schemaRefs>
    <ds:schemaRef ds:uri="http://schemas.microsoft.com/sharepoint/v3/contenttype/forms"/>
  </ds:schemaRefs>
</ds:datastoreItem>
</file>

<file path=customXml/itemProps4.xml><?xml version="1.0" encoding="utf-8"?>
<ds:datastoreItem xmlns:ds="http://schemas.openxmlformats.org/officeDocument/2006/customXml" ds:itemID="{87F39097-4F60-4256-A857-4FB80809ED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64fdec-d1f1-4de5-adfb-fe07056862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6</Pages>
  <Words>1244</Words>
  <Characters>7368</Characters>
  <Application>Microsoft Office Word</Application>
  <DocSecurity>0</DocSecurity>
  <Lines>193</Lines>
  <Paragraphs>153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 Charan Aluguri</cp:lastModifiedBy>
  <cp:revision>11</cp:revision>
  <dcterms:created xsi:type="dcterms:W3CDTF">2025-07-08T05:59:00Z</dcterms:created>
  <dcterms:modified xsi:type="dcterms:W3CDTF">2026-03-18T05:12:00Z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0x0101007096EE59EB8E7340A18761BEC0AFB805</vt:lpwstr>
  </property>
</Properties>
</file>